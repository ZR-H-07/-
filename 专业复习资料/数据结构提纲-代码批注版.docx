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</w:pPr>
      <w:r>
        <w:rPr>
          <w:rFonts w:ascii="Arial" w:hAnsi="Arial" w:eastAsia="黑体"/>
          <w:b/>
          <w:sz w:val="30"/>
        </w:rPr>
        <w:t>数据结构提纲（代码 + 批注版）</w:t>
      </w:r>
    </w:p>
    <w:p>
      <w:pPr>
        <w:spacing w:before="20" w:after="60"/>
        <w:ind w:left="170"/>
        <w:shd w:val="clear" w:fill="FBF3E0"/>
      </w:pPr>
      <w:r>
        <w:rPr>
          <w:rFonts w:ascii="Times New Roman" w:hAnsi="Times New Roman" w:eastAsia="宋体"/>
          <w:b w:val="0"/>
          <w:sz w:val="18"/>
        </w:rPr>
        <w:t>体例：**操作只选附录 B 中该数据结构自己的核心函数——构造(Init)、插入、删除、查找、遍历——</w:t>
        <w:br/>
        <w:t>每个操作只写最核心步骤 + 行内批注**（无整段函数外壳、无前后解说、无主函数壳与定义声明）。</w:t>
        <w:br/>
        <w:t>应用类函数（数制转换、行编辑、汉诺塔等）只在文末附录索引里标注，不进正文。</w:t>
        <w:br/>
        <w:br/>
        <w:t>标记说明：★ = 出大题概率（★★★★ 最高）；【重】= 考纲点名重点；【难】= 考纲点名难点。</w:t>
        <w:br/>
        <w:t>指针约定（全书统一）：p 在前定位、q 在后（新结点或前驱）；单向链表判 `!= NULL`，循环链表判 `!= head`。</w:t>
        <w:br/>
        <w:br/>
        <w:t>取舍依据：课本附录 B 函数索引（见文末，含页码与标签）。【考】必练、【专】专题练、【上】基础会写、【拓】考纲外可跳过。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第一章 绪论 —— 唯一考点：算法度量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模板①：双层嵌套 → 数最内层语句的执行总次数</w:t>
        <w:br/>
        <w:t>for (i = 1; i &lt;= n; ++i)                                // 外层跑 n 轮</w:t>
        <w:br/>
        <w:t xml:space="preserve">    for (j = 1; j &lt;= i; ++j) ++sum;                     // 第 i 轮内层跑 i 次</w:t>
        <w:br/>
        <w:t>// ↑ 总次数 = 1+2+…+n = n(n+1)/2，只看最高次幂 → O(n²)</w:t>
        <w:br/>
        <w:br/>
        <w:t>// 模板②：折半 → 每轮规模减半</w:t>
        <w:br/>
        <w:t>for (i = 1; i &lt; n; i *= 2) ++sum;                       // i 翻倍：1, 2, 4, …，到 2^k ≥ n 停</w:t>
        <w:br/>
        <w:t>// ↑ 循环次数 k ≈ log₂n → O(log n)</w:t>
        <w:br/>
        <w:br/>
        <w:t>// 模板③：递归 → 列递推式</w:t>
        <w:br/>
        <w:t>int F(int n) { return n &lt;= 1 ? n : F(n-1) + F(n-2); }   // 出口 n ≤ 1；每调一次衍生两个新调用</w:t>
        <w:br/>
        <w:t>// ↑ T(n) = T(n-1) + T(n-2) + O(1) ≈ 2T(n−1) → O(2ⁿ)</w:t>
        <w:br/>
        <w:t>// 空间看递归深度：最深一支 n 层 × 每层 O(1) = O(n)（时间爆炸、空间只随深度线性涨）</w:t>
        <w:br/>
        <w:t>// 量级排序：O(1) &lt; O(log n) &lt; O(n) &lt; O(n log n) &lt; O(n²) &lt; O(2ⁿ)（选择填空常考相邻比较）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第二章 线性表 ★★★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2.1 顺序表：插入 / 删除（搬元素的两个方向）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【ListInsert 插入·第 i 位】（课本 p18）：腾位 → 放入</w:t>
        <w:br/>
        <w:t>ElemType *q = &amp;L-&gt;elem[i-1];                                        // 插入位（下标 = 位序 − 1）</w:t>
        <w:br/>
        <w:t>for (ElemType *p = &amp;L-&gt;elem[L-&gt;length-1]; p &gt;= q; --p) *(p+1) = *p; // 从最后开始从后往前后移（从前往后会覆盖没搬的）</w:t>
        <w:br/>
        <w:t>*q = e;  ++L-&gt;length;</w:t>
        <w:br/>
        <w:br/>
        <w:t>// 【ListDelete 删除·第 i 位】（课本 p20）：取出 → 前移补缺</w:t>
        <w:br/>
        <w:t>ElemType *p = &amp;L-&gt;elem[i-1];  *e = *p;                              // 先取出被删值</w:t>
        <w:br/>
        <w:t>for (++p; p &lt;= &amp;L-&gt;elem[L-&gt;length-1]; ++p) *(p-1) = *p;             // 从前往后前移一格（方向与插入相反）</w:t>
        <w:br/>
        <w:t>--L-&gt;length;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【顺序表逆置】原地首尾对调</w:t>
        <w:br/>
        <w:t>for (int i = 0, j = L.length - 1; i &lt; j; ++i, --j)      // 两端向中间夹，i &lt; j 即停</w:t>
        <w:br/>
        <w:t xml:space="preserve">    swap(L.elem[i], L.elem[j]);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【count 区间计数】（上机原题）：扫一遍数 [x, y]</w:t>
        <w:br/>
        <w:t>int k = 0;</w:t>
        <w:br/>
        <w:t>for (int j = 0; j &lt; n; ++j)</w:t>
        <w:br/>
        <w:t xml:space="preserve">    if (arr[j] &gt;= x &amp;&amp; arr[j] &lt;= y) ++k;                // 区间内 +1</w:t>
        <w:br/>
        <w:br/>
        <w:t>// 【deleteByRange 区间删除】（上机原题）：覆盖型写——j 读 k 写，"要留的"才写</w:t>
        <w:br/>
        <w:t>for (int j = 0, k = 0; j &lt; n; ++j)</w:t>
        <w:br/>
        <w:t xml:space="preserve">    if (arr[j] &lt; x || arr[j] &gt; y) arr[k++] = arr[j];    // 落在区间外的留下</w:t>
        <w:br/>
        <w:t>n = k;                                                  // 覆盖即删除，k = 新长度</w:t>
        <w:br/>
        <w:br/>
        <w:t>// 【eliminateRepeat 去重】（上机原题）：锚点 i + 原地覆盖扫除（O(n²)；已排序可改相邻比较 O(n)）</w:t>
        <w:br/>
        <w:t>for (int i = 0; i &lt; n; ++i) {</w:t>
        <w:br/>
        <w:t xml:space="preserve">    for (int j = i + 1, k = i + 1; j &lt; n; ++j)          // k = 下一个写入位</w:t>
        <w:br/>
        <w:t xml:space="preserve">        if (arr[j] != arr[i]) arr[k++] = arr[j];        // 不等于锚点的留下</w:t>
        <w:br/>
        <w:t xml:space="preserve">    n = k;                                              // 长度收缩，锚点后移</w:t>
        <w:br/>
        <w:t>}</w:t>
        <w:br/>
        <w:br/>
        <w:t>// 【Union 求并集】（课本 p24）：遍历 Lb → 判存在 → 追加 La 尾部（三步）</w:t>
        <w:br/>
        <w:t>for (int i = 0; i &lt; Lb.length; ++i)</w:t>
        <w:br/>
        <w:t xml:space="preserve">    if (!LocateElem_Sq(*La, Lb.elem[i]))                // La 中没有它</w:t>
        <w:br/>
        <w:t xml:space="preserve">        ListInsert(La, ++La-&gt;length, Lb.elem[i]);       // 追加（La 无序只能顺序查；有序可双指针归并）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2.2 单链表：建表 / 插入 / 删除 / 遍历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【CreateList_H 头插建表】：每个新结点插最前 → 与输入逆序（填空坑）</w:t>
        <w:br/>
        <w:t>q-&gt;next = L-&gt;next;  L-&gt;next = q;                // 两句不能反：先接后断</w:t>
        <w:br/>
        <w:br/>
        <w:t>// 【CreateList_T 尾插建表】：挂尾 + 尾指针跟进</w:t>
        <w:br/>
        <w:t>q-&gt;next = NULL;  r-&gt;next = q;  r = q;           // r = q 是尾插灵魂：尾指针挪到新结点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【ListInsert_L 第 i 位插入】：p 爬到第 i−1 位，再固定两句插 q</w:t>
        <w:br/>
        <w:t>for (p = L, j = 1; j &lt; i &amp;&amp; p; ++j) p = p-&gt;next;        // 爬 i−1 步（!p = 超表长，j&gt;i = i&lt;1）</w:t>
        <w:br/>
        <w:t>q-&gt;next = p-&gt;next;  p-&gt;next = q;                        // 先接后断，顺序反了断链</w:t>
        <w:br/>
        <w:br/>
        <w:t>// 【DeleteByValue 删值为 x】：q 跟 p 爬，q 恒为 p 前驱</w:t>
        <w:br/>
        <w:t>while (p &amp;&amp; p-&gt;data != x) { q = p;  p = p-&gt;next; }      // 一起爬</w:t>
        <w:br/>
        <w:t>q-&gt;next = p-&gt;next;  free(p);                            // 跨越 + 释放（前进两句：q = p; p = p-&gt;next）</w:t>
        <w:br/>
        <w:br/>
        <w:t>// 【遍历·q 跟随】（课件标准写法）：一切"边看边删"的底座</w:t>
        <w:br/>
        <w:t>q = p;  p = p-&gt;next;                                    // q 跟上，p 前进 → 删 p 一句 q-&gt;next = p-&gt;next</w:t>
        <w:br/>
        <w:br/>
        <w:t>// 【deleteByRange_L 区间删除】：q 前 p 后</w:t>
        <w:br/>
        <w:t>if (p-&gt;data &gt;= x &amp;&amp; p-&gt;data &lt;= y) { q-&gt;next = p-&gt;next; free(p); p = q-&gt;next; }  // 跨越；p 必须从 q 后面续（p 已释放）</w:t>
        <w:br/>
        <w:t>else { q = p;  p = p-&gt;next; }                           // 保留：前进</w:t>
        <w:br/>
        <w:br/>
        <w:t>// 【eliminateRepeat_L 去重】：锚点 r，遇同跨越</w:t>
        <w:br/>
        <w:t>if (q-&gt;data == r-&gt;data) { p-&gt;next = q-&gt;next; free(q); q = p; }  // 删后 q = p，循环步进正好到 p-&gt;next</w:t>
        <w:br/>
        <w:t>else p = q;                                             // 保留：p 跟上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2.3 单链表三大经典大题【重】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【Reverse 就地逆置】：摘下全部 → 逐个头插回去</w:t>
        <w:br/>
        <w:t>p = L-&gt;next;  L-&gt;next = NULL;                           // 摘下全部结点</w:t>
        <w:br/>
        <w:t>while (p) {</w:t>
        <w:br/>
        <w:t xml:space="preserve">    r = p-&gt;next;                                        // r 暂存后继（防断链）</w:t>
        <w:br/>
        <w:t xml:space="preserve">    p-&gt;next = L-&gt;next;  L-&gt;next = p;                    // p 头插进新表</w:t>
        <w:br/>
        <w:t xml:space="preserve">    p = r;</w:t>
        <w:br/>
        <w:t>}</w:t>
        <w:br/>
        <w:br/>
        <w:t>// 【Merge 有序归并】：pa/pb 谁小摘谁，pc 挂尾</w:t>
        <w:br/>
        <w:t>while (pa &amp;&amp; pb) {</w:t>
        <w:br/>
        <w:t xml:space="preserve">    if (pa-&gt;data &lt;= pb-&gt;data) { pc-&gt;next = pa; pc = pa; pa = pa-&gt;next; }   // &lt;= 取等保稳定</w:t>
        <w:br/>
        <w:t xml:space="preserve">    else                      { pc-&gt;next = pb; pc = pb; pb = pb-&gt;next; }</w:t>
        <w:br/>
        <w:t>}</w:t>
        <w:br/>
        <w:t>pc-&gt;next = pa ? pa : pb;                                // 剩段直接接上</w:t>
        <w:br/>
        <w:br/>
        <w:t>// 【FindKthFromEnd 倒数第 k】：p 先走 k 步，再同走（一遍 O(n)）</w:t>
        <w:br/>
        <w:t>for (int i = 0; i &lt; k; ++i) p = p-&gt;next;                // p 先走 k（中途遇 NULL = 表长不足 k）</w:t>
        <w:br/>
        <w:t>while (p) { p = p-&gt;next; q = q-&gt;next; }                 // p 到尾，q 即倒数第 k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2.4 双向链表（非循环，多一根 prior —— 每步注意判空）【难】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【双向·头插】4 根线，先接后认（判空坑：空表没有 first）</w:t>
        <w:br/>
        <w:t>q-&gt;next = p-&gt;next;  q-&gt;prior = p;                       // q 先接上 p 和 p 的后继</w:t>
        <w:br/>
        <w:t>if (p-&gt;next != NULL) p-&gt;next-&gt;prior = q;                // 非空表才回认</w:t>
        <w:br/>
        <w:t>p-&gt;next = q;                                            // 最后改 p（不能提前）</w:t>
        <w:br/>
        <w:br/>
        <w:t>// 【双向·删除】2 根线 + 判空</w:t>
        <w:br/>
        <w:t>q-&gt;next = p-&gt;next;</w:t>
        <w:br/>
        <w:t>if (p-&gt;next != NULL) p-&gt;next-&gt;prev = q;                 // 有后继才让它回认</w:t>
        <w:br/>
        <w:t>free(p);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2.5 循环链表【重】【难】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【循环链表·判空】头指回自己</w:t>
        <w:br/>
        <w:t>Empty(L):  L-&gt;next == L</w:t>
        <w:br/>
        <w:br/>
        <w:t>// 【遍历 / 删除】：一切 != NULL 换成 != head（课件反复强调的坑）</w:t>
        <w:br/>
        <w:t>while (p != head) { /* 处理 p-&gt;data */  q = p;  p = p-&gt;next; }</w:t>
        <w:br/>
        <w:br/>
        <w:t>// 【尾插】找尾条件也是 != head</w:t>
        <w:br/>
        <w:t>while (p-&gt;next != L) p = p-&gt;next;                       // 爬到尾</w:t>
        <w:br/>
        <w:t>q-&gt;next = L;  p-&gt;next = q;                              // q 指回头，保持循环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【MergeCLink 两循环链表合并】（带尾指针，O(1)）：接尾部、断头部</w:t>
        <w:br/>
        <w:t>rear1-&gt;next = head2-&gt;next;                              // 表1 尾接表2 的头</w:t>
        <w:br/>
        <w:t>rear2-&gt;next = head1;                                    // 表2 尾接表1 的头</w:t>
        <w:br/>
        <w:t>free(head2);                                            // 释放多余的表2 头结点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2.6 双向循环链表【难】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【双向循环·插 p 后】4 根线，无需判空</w:t>
        <w:br/>
        <w:t>q-&gt;next = p-&gt;next;  q-&gt;prior = p;                       // q 先接上</w:t>
        <w:br/>
        <w:t>p-&gt;next-&gt;prior = q;  p-&gt;next = q;                       // 两边回认（4 句顺序不能乱）</w:t>
        <w:br/>
        <w:br/>
        <w:t>// 【双向循环·删 p】2 根线</w:t>
        <w:br/>
        <w:t>p-&gt;prior-&gt;next = p-&gt;next;</w:t>
        <w:br/>
        <w:t>p-&gt;next-&gt;prior = p-&gt;prior;</w:t>
        <w:br/>
        <w:t>free(p);</w:t>
        <w:br/>
        <w:br/>
        <w:t>// 【双向循环·尾插 O(1)】head-&gt;prior 就是尾，无需爬表</w:t>
        <w:br/>
        <w:t>q-&gt;next = L;  q-&gt;prior = tail;  tail-&gt;next = q;  L-&gt;prior = q;</w:t>
        <w:br/>
        <w:br/>
        <w:t>// 【循环链表旋转 k 位】（把后 k 个结点整段搬到前面；上机原题 rotate）</w:t>
        <w:br/>
        <w:t>len = 遍历数结点个数;  s = ((k % len) + len) % len;       // 归一化：k 可能为负或大于 len</w:t>
        <w:br/>
        <w:t>newTail = 爬到第 len−s 个结点（它后面那截就是要搬到前面的）;</w:t>
        <w:br/>
        <w:t>oldTail = head-&gt;prior;  newHead = newTail-&gt;next;          // 先记住旧尾和搬动后第一个结点</w:t>
        <w:br/>
        <w:t>oldTail-&gt;next = head-&gt;next;  head-&gt;next-&gt;prior = oldTail; // ① 头结点摘出：前面那段自成循环</w:t>
        <w:br/>
        <w:t>newTail-&gt;next = head;  head-&gt;prior = newTail;             // ② 新尾接回头结点</w:t>
        <w:br/>
        <w:t>head-&gt;next = newHead;  newHead-&gt;prior = head;             // ③ 头结点指向新头，完成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2.7 四种链表核心操作对比表（课件原表，直接背）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链表类型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头插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尾插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中间插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删除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单链表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 根线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O(n) 找尾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 根线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`q-&gt;next = p-&gt;next`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双向链表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 根线，判空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O(n)，3 根线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 根线，判空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改 2 根线，判空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单向循环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 根线（同单链表）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O(n)，条件 `!= head`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 根线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`q-&gt;next = p-&gt;next`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双向循环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 根线，不判空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**O(1)，head-&gt;prior 即尾**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 根线，不判空</w:t>
            </w:r>
          </w:p>
        </w:tc>
        <w:tc>
          <w:tcPr>
            <w:tcW w:type="dxa" w:w="21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改 2 根线，不判空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p/q 两指针口诀（课件核心总结）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1. 定位用 p（前），新结点/前驱用 q（后）。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2. 插入：`q-&gt;next = p-&gt;next; p-&gt;next = q;`（双向再补 prior 两根线）。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3. 前进：`q = p; p = p-&gt;next;`　　跨越删除：`q-&gt;next = p-&gt;next; free(p);`　　双向删除再补 `p-&gt;next-&gt;prev = q`。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4. 循环条件：单/双向链表 `!= NULL`，循环链表 `!= head`。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2.8 顺序表 vs 链表【难】+ 一元多项式相加【重】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对比项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顺序表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链表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存储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连续，物理相邻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不要求连续，指针串联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存取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**O(1)** 随机存取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O(n) 必须从头爬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插入删除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O(n)，要搬元素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O(1)（已知前驱前提下）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空间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预分配，存储密度 1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动态申请，每个结点多一个指针域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适用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表长稳定、多查少改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表长变化大、多改少查</w:t>
            </w:r>
          </w:p>
        </w:tc>
      </w:tr>
    </w:tbl>
    <w:p>
      <w:pPr>
        <w:spacing w:after="0"/>
      </w:pP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【多项式相加】：与有序归并同骨架，多一步"同指数系数相加、为 0 丢弃"</w:t>
        <w:br/>
        <w:t>while (pa &amp;&amp; pb) {</w:t>
        <w:br/>
        <w:t xml:space="preserve">    if (pa-&gt;exp == pb-&gt;exp) {                           // 指数相等：系数相加</w:t>
        <w:br/>
        <w:t xml:space="preserve">        if (pa-&gt;coef + pb-&gt;coef) AppendTerm(pc, pa-&gt;coef + pb-&gt;coef, pa-&gt;exp);  // 和不为 0 才保留</w:t>
        <w:br/>
        <w:t xml:space="preserve">        pa = pa-&gt;next; pb = pb-&gt;next;</w:t>
        <w:br/>
        <w:t xml:space="preserve">    } else if (pa-&gt;exp &lt; pb-&gt;exp) {                     // 摘小的复制</w:t>
        <w:br/>
        <w:t xml:space="preserve">        AppendTerm(pc, pa-&gt;coef, pa-&gt;exp);  pa = pa-&gt;next;</w:t>
        <w:br/>
        <w:t xml:space="preserve">    } else {</w:t>
        <w:br/>
        <w:t xml:space="preserve">        AppendTerm(pc, pb-&gt;coef, pb-&gt;exp);  pb = pb-&gt;next;</w:t>
        <w:br/>
        <w:t xml:space="preserve">    }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第三章 栈和队列 ★★★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3.1 栈：后进先出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顺序栈（课本约定：top 指向"下一空位"——下面四句都由这个约定推出）</w:t>
        <w:br/>
        <w:t>// 【Push 入栈】：先放进 top 指的空位，top 再 ++</w:t>
        <w:br/>
        <w:t>if (栈满 top−base==size) 报错;          // 判满是入操作第一步；top−base = 当前元素个数</w:t>
        <w:br/>
        <w:t>*S-&gt;top++ = e;                          // 合体写法：*S-&gt;top = e; 然后 ++S-&gt;top——赋值在前、指针在后</w:t>
        <w:br/>
        <w:br/>
        <w:t>// 【Pop 出栈】：top 先 -- 退回栈顶元素，再取值（与 Push 严格镜像）</w:t>
        <w:br/>
        <w:t>if (栈空 top==base) 报错;               // ⚠ 另一套约定 top 指栈顶元素：空 = top==−1——两套别混</w:t>
        <w:br/>
        <w:t>*e = *--S-&gt;top;                         // -- 在前：top 本就指空位，先退一格才到栈顶</w:t>
        <w:br/>
        <w:br/>
        <w:t>// 【构造 InitStack】（p56）：空栈 = 顶底重合</w:t>
        <w:br/>
        <w:t>S-&gt;top = S-&gt;base;                       // base 是数组首地址；两针重合 = 没有任何元素</w:t>
        <w:br/>
        <w:br/>
        <w:t>// 【查 GetTop】（p50）：只看不弹，top 不动</w:t>
        <w:br/>
        <w:t>*e = *(S-&gt;top - 1);                     // top 指下一空位，栈顶元素永远在 top−1 这一格</w:t>
        <w:br/>
        <w:br/>
        <w:t>// 【共享栈判满】一底两顶：top0 向上长、top1 向下长，两顶相邻即满：top1 − top0 == 1</w:t>
        <w:br/>
        <w:br/>
        <w:t>// 【链栈】：栈顶 = 链表头 → 入 = 头插两句，出 = 删头</w:t>
        <w:br/>
        <w:t>q-&gt;next = S-&gt;next;  S-&gt;next = q;        // 入：先接后断（顺序反了 = 断链）</w:t>
        <w:br/>
        <w:t>q = S-&gt;next;  S-&gt;next = q-&gt;next;  free(q);   // 出：先记下头结点，头指针越过它，再释放（后进先出 = 后压的先删）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3.2 队列：先进先出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【EnCQueue 入队】：放 rear 处，rear 模加（环：到尾绕回 0）</w:t>
        <w:br/>
        <w:t>if ((Q-&gt;rear + 1) % MAXQSIZE == Q-&gt;front) 报错;   // 判满：rear+1 会撞上 front 就满（故意牺牲一格区分空满）</w:t>
        <w:br/>
        <w:t>Q-&gt;base[Q-&gt;rear] = e;  Q-&gt;rear = (Q-&gt;rear + 1) % MAXQSIZE;   // 先放进 rear 指的位置，rear 前进一格（% = 绕环）</w:t>
        <w:br/>
        <w:br/>
        <w:t>// 【DeCQueue 出队】：取 front 处，front 模加</w:t>
        <w:br/>
        <w:t>if (Q-&gt;front == Q-&gt;rear) 报错;          // 判空：两针相遇 = 空（出队只动 front，front 追上 rear 即空）</w:t>
        <w:br/>
        <w:t>*e = Q-&gt;base[Q-&gt;front];  Q-&gt;front = (Q-&gt;front + 1) % MAXQSIZE;   // 先取 front 处元素，front 前进一格</w:t>
        <w:br/>
        <w:t>// 三件套：队空 front == rear；队满 (rear+1)%M == front；个数 = (rear−front+M)%M（+M 防绕环时为负）</w:t>
        <w:br/>
        <w:br/>
        <w:t>// 【构造 InitQueue】（p71）：两针同指一格 = 空队</w:t>
        <w:br/>
        <w:t>Q-&gt;front = Q-&gt;rear = 0;                 // 牺牲一格方案下空队的唯一标准形</w:t>
        <w:br/>
        <w:br/>
        <w:t>// 【查 QueueLen】（p71，填空直接考）：rear 减 front，取模防负</w:t>
        <w:br/>
        <w:t>return (Q.rear - Q.front + MAXQSIZE) % MAXQSIZE;   // rear 绕到 front"后面"时裸减为负 → +M 再 %M 纠正</w:t>
        <w:br/>
        <w:br/>
        <w:t>// 【EnLQueue 链队入队】：挂到尾结点后，尾指针跟进</w:t>
        <w:br/>
        <w:t>Q-&gt;rear-&gt;next = q;  Q-&gt;rear = q;        // 尾插灵魂：rear = q 不能省（丢了 rear，下次入队找不到尾）</w:t>
        <w:br/>
        <w:br/>
        <w:t>// 【DeLQueue 链队出队】：删头；删空必须收 rear</w:t>
        <w:br/>
        <w:t>q = Q-&gt;front-&gt;next;  Q-&gt;front-&gt;next = q-&gt;next;   // 队头 = 头结点的后继；头结点指针越过它</w:t>
        <w:br/>
        <w:t>if (Q-&gt;rear == q) Q-&gt;rear = Q-&gt;front;   // 细节坑：删的是最后一个结点时 rear 悬空，必须收回头结点</w:t>
        <w:br/>
        <w:t>free(q);</w:t>
        <w:br/>
        <w:br/>
        <w:t>// 【构造 InitQueueL】（p69）：头尾同指新建的头结点</w:t>
        <w:br/>
        <w:t>Q-&gt;front = Q-&gt;rear = malloc(头结点);  Q-&gt;front-&gt;next = NULL;   // 链队靠头结点：空队 = 头尾同指它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3.3 栈和队列的应用【重】【难】</w:t>
      </w:r>
    </w:p>
    <w:p>
      <w:pPr>
        <w:spacing w:before="20" w:after="60"/>
        <w:ind w:left="170"/>
        <w:shd w:val="clear" w:fill="FBF3E0"/>
      </w:pPr>
      <w:r>
        <w:rPr>
          <w:rFonts w:ascii="Times New Roman" w:hAnsi="Times New Roman" w:eastAsia="宋体"/>
          <w:b w:val="0"/>
          <w:sz w:val="18"/>
        </w:rPr>
        <w:t>选练优先级：括号匹配、中缀转后缀（考纲点名"栈的应用"，必考）&gt; 表达式求值 &gt; 其余。</w:t>
        <w:br/>
        <w:t>应用类函数不在此展开，见文末附录索引：Conversion p51（数制转换）、LineEdit p53（行编辑）、</w:t>
        <w:br/>
        <w:t>MazePath p56（迷宫）、hanoi p61（汉诺塔）、CalculateExpr p58（表达式求值）、Bank_Simulation p72（队列模拟）。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【MatchBrackets 括号匹配】：遇左入栈，遇右弹栈比对，扫完栈必须空</w:t>
        <w:br/>
        <w:t>if (s[i] 是左括号) Push(&amp;S, s[i]);      // 左括号 = 欠账：压栈等后面的右括号来还</w:t>
        <w:br/>
        <w:t>else {</w:t>
        <w:br/>
        <w:t xml:space="preserve">    if (StackEmpty(S)) return false;    // 栈已空还来右括号 = 右括号多了</w:t>
        <w:br/>
        <w:t xml:space="preserve">    Pop(&amp;S, &amp;c);</w:t>
        <w:br/>
        <w:t xml:space="preserve">    if (c 与 s[i] 不配) return false;   // 弹出的左括号与当前右括号不是一对 = 交叉错误，如 "(]"</w:t>
        <w:br/>
        <w:t>}</w:t>
        <w:br/>
        <w:t>return StackEmpty(S);                   // 扫完栈不空 = 左括号剩了（如 "((" ）</w:t>
        <w:br/>
        <w:br/>
        <w:t>// 【InfixToPostfix 中缀转后缀】规则：数直出；'('入栈；')'弹到'('；运算符弹掉优先级 ≥ 它的再入栈；扫完弹光</w:t>
        <w:br/>
        <w:t>if (isdigit(t)) putchar(t);                             // 操作数在后缀里的位置不变，直接输出</w:t>
        <w:br/>
        <w:t>else if (t == '(') Push(&amp;S, t);                         // 左括号入栈：标记一段子表达式的起点</w:t>
        <w:br/>
        <w:t>else if (t == ')') { while (GetTop(S,c) &amp;&amp; c!='(') { Pop(&amp;S,&amp;c); putchar(c); } Pop(&amp;S,&amp;c); }  // 弹到'('为止并丢掉'('（括号本身不进后缀式）</w:t>
        <w:br/>
        <w:t>else { while (GetTop(S,c) &amp;&amp; Precede(c,t) != '&lt;') { Pop(&amp;S,&amp;c); putchar(c); } Push(&amp;S, t); }  // 栈顶优先级不更低（同级含等）的先弹——保"先左后右"，然后自己入栈</w:t>
        <w:br/>
        <w:t>扫完后: while (c != '#') { Pop 输出; }                   // 残余运算符从栈底到栈顶依次弹出（栈底 = 最外层的运算）</w:t>
        <w:br/>
        <w:t>// 表达式求值 = 本算法 + 一个操作数栈（弹一个运算符就 Pop 两个操作数算完压回）；递归 = 系统调用栈，栈深 = 递归深度</w:t>
        <w:br/>
        <w:br/>
        <w:t>// 【出栈序列合法性判定】（上机原题，filo）：进栈序列固定（A~H 依次），问目标出栈序列可不可能</w:t>
        <w:br/>
        <w:t>while (目标序列还有元素) {</w:t>
        <w:br/>
        <w:t xml:space="preserve">    if (栈非空 &amp;&amp; 栈顶 == 当前目标元素) { Pop; 取下一个目标; }   // 栈顶正好是目标 → 弹它</w:t>
        <w:br/>
        <w:t xml:space="preserve">    else if (还有元素没压) Push(下一个进栈元素);              // 不断压栈，压到目标出现</w:t>
        <w:br/>
        <w:t xml:space="preserve">    else return 不合法;                                     // 全压完了栈顶还对不上 = 非法序列</w:t>
        <w:br/>
        <w:t>}</w:t>
        <w:br/>
        <w:t>return 合法;                            // 目标全部弹出 = 合法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第四章 串 ★★★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4.1 串的基本操作（定长顺序存储）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【StrAssign 赋值】（定长存储：串从 ch[1] 起存，ch[0] 弃用）：逐位拷 + 记长度</w:t>
        <w:br/>
        <w:t>for (i = 0; chars[i] &amp;&amp; i &lt; MAXSTRLEN; ++i) T-&gt;ch[i+1] = chars[i];   // 拷字符：下标 +1（ch[0] 不用）；两条件分别管"拷完"和"超长截断"</w:t>
        <w:br/>
        <w:t>T-&gt;len = i;                             // 拷了几个就是多长；截断是定长存储的固有代价（堆分配 HString 无此限）</w:t>
        <w:br/>
        <w:br/>
        <w:t>// 【StrCompare 比较】：逐位比 ASCII；前缀全同则短者小</w:t>
        <w:br/>
        <w:t>for (i = 1; i &lt;= S.len &amp;&amp; i &lt;= T.len; ++i)   // 从 1 起（ch[0] 不用），到较短串的尽头</w:t>
        <w:br/>
        <w:t xml:space="preserve">    if (S.ch[i] != T.ch[i]) return S.ch[i] - T.ch[i];   // 首个不等位决定胜负：返回差值（&gt;0 = S 大）</w:t>
        <w:br/>
        <w:t>return S.len - T.len;                   // 走到这里 = 前缀全同：比长度（"ab" &lt; "abc"）</w:t>
        <w:br/>
        <w:br/>
        <w:t>// 【Concat 合并】：先拷 S1 再拷 S2，总长超限截断</w:t>
        <w:br/>
        <w:t>for (i = 1; i &lt;= S1.len &amp;&amp; i &lt;= cut; ++i) T-&gt;ch[i] = S1.ch[i];   // 第一段：原样拷 S1</w:t>
        <w:br/>
        <w:t>for (i = 1; S1.len + i &lt;= cut; ++i) T-&gt;ch[S1.len + i] = S2.ch[i];   // 第二段：接 S2；cut = min(总长, MAXSTRLEN)，装不下的丢弃</w:t>
        <w:br/>
        <w:br/>
        <w:t>// 【StrCount 计数】：子串出现几次 = Index 循环套用，命中后从命中处继续</w:t>
        <w:br/>
        <w:t>if (j &gt; T.len) { ++cnt; pos = i; }      // 命中一次：计数 +1，下次从本次起点再搜（允许重叠计数）</w:t>
        <w:br/>
        <w:t>else ++pos;                             // 失配：主串起点挪一格；起点太靠尾、剩余长度不够模式长就停</w:t>
        <w:br/>
        <w:br/>
        <w:t>// 【SubString 求子串】（p84）：先判合法性——pos∈[1, len] 且 pos+len−1 ≤ S.len（采分点，别漏）</w:t>
        <w:br/>
        <w:t>for (i = 1; i &lt;= len; ++i) Sub-&gt;ch[i] = S.ch[pos + i - 1];   // 从 pos 起逐位拷 len 个（下标偏移 = pos−1）</w:t>
        <w:br/>
        <w:br/>
        <w:t>// 【strcpy】（p82）：一句循环体</w:t>
        <w:br/>
        <w:t>while ((*t++ = *s++)) ;                 // 先赋值 *s→*t，两指针再各自 ++；'\0' 的值为 0 = 假 → 拷到它自然收尾</w:t>
        <w:br/>
        <w:br/>
        <w:t>// 【回文判定·对向双指针】：left 右移、right 左移，一路比对（合法字符之外跳过、忽略大小写）</w:t>
        <w:br/>
        <w:t>while (left &lt; right) {</w:t>
        <w:br/>
        <w:t xml:space="preserve">    while (left &lt; right &amp;&amp; !isAlphaNumeric(s[left]))  ++left;    // 左指针跳过非字母数字</w:t>
        <w:br/>
        <w:t xml:space="preserve">    while (left &lt; right &amp;&amp; !isAlphaNumeric(s[right])) --right;   // 右指针跳过</w:t>
        <w:br/>
        <w:t xml:space="preserve">    if (toLowerCase(s[left]) != toLowerCase(s[right])) return false;   // 遇到不等 = 非回文</w:t>
        <w:br/>
        <w:t xml:space="preserve">    ++left; --right;                                        // 双指针向中间收拢一格</w:t>
        <w:br/>
        <w:t>}</w:t>
        <w:br/>
        <w:t>return true;                            // 全程无冲突 = 回文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4.2 模式匹配：BF 与 KMP【难】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【Index_BF】（4.8）：失配时主串 i 回退到本轮起点的下一格，模式 j 归 1</w:t>
        <w:br/>
        <w:t>while (i &lt;= S.len &amp;&amp; j &lt;= T.len)        // 两串都还没扫穿就继续</w:t>
        <w:br/>
        <w:t xml:space="preserve">    if (S.ch[i] == T.ch[j]) { ++i; ++j; }   // 相等：双指针各进一步</w:t>
        <w:br/>
        <w:t xml:space="preserve">    else { i = i - j + 2;  j = 1; }     // i 退回本轮起点(i−j+1)再 +1 = 下一格重新试；j 归零重来</w:t>
        <w:br/>
        <w:t>// 命中判定：j &gt; T.len（模式扫穿），起始位置 = i − T.len</w:t>
        <w:br/>
        <w:br/>
        <w:t>// 【Index_KMP】（4.9）：与 BF 只差失配那一处——i 永不回退，j 跳 next[j]</w:t>
        <w:br/>
        <w:t>while (i &lt;= S.len &amp;&amp; j &lt;= T.len)</w:t>
        <w:br/>
        <w:t xml:space="preserve">    if (j == 0 || S.ch[i] == T.ch[j]) { ++i; ++j; }   // j==0：模式整体右滑一格，从头再比</w:t>
        <w:br/>
        <w:t xml:space="preserve">    else j = next[j];                   // 失配：利用已匹配段的信息把模式右滑，主串指针不动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【get_next】（4.10）：对模式串"自己跟自己"跑一遍 KMP，结构与主循环同构</w:t>
        <w:br/>
        <w:t>next[1] = 0;                            // 首字符再失配无可退 → 置 0（主循环遇 j==0 整体右滑一格）</w:t>
        <w:br/>
        <w:t>while (i &lt; T.len)                       // i = 后缀末位推进；j = 前缀末位推进</w:t>
        <w:br/>
        <w:t xml:space="preserve">    if (j == 0 || T.ch[i] == T.ch[j]) { ++i; ++j;  next[i] = j; }   // 匹配：前 i 位的最长相等前后缀长 = j（先 ++ 再记入 next[i]）</w:t>
        <w:br/>
        <w:t xml:space="preserve">    else j = next[j];                   // 失配：前缀末位回滑，找更短的相等前后缀</w:t>
        <w:br/>
        <w:t>// 含义：next[j] = 前 j−1 个字符的最长相等前后缀长度 + 1；课本原例 "abaabcac" → 0 1 1 2 2 3 1 2</w:t>
        <w:br/>
        <w:br/>
        <w:t>// 【get_nextval】（4.11）：与 get_next 同构，只改记录那一处——若滑到位置的字符与我相同则继承，省一次必败比较</w:t>
        <w:br/>
        <w:t>nextval[i] = (T.ch[i] != T.ch[j]) ? j : nextval[j];   // T[i]==T[j]：滑过去再比还是失配 → 直接继承 nextval[j]</w:t>
        <w:br/>
        <w:t>// 例 "aaaab"：next = 0 1 2 3 4 → nextval = 0 0 0 0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对比项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BF（4.8）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KMP（4.9）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主串指针 i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失配要回退（可能扫多遍）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永不回退，只扫一遍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模式指针 j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归 1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跳 next[j]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复杂度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O(n·m)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O(n+m)（常数大，短模式不如 BF）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第五章 数组和广义表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地址计算（小题必考）：行优先 `Loc(i,j) = 基址 + (i×n + j)×L`；列优先 `Loc(i,j) = 基址 + (j×m + i)×L`；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下三角压缩存储：`k = i(i−1)/2 + j − 1`（i ≥ j；i &lt; j 时交换 i、j 再代）。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5.1 稀疏矩阵转置【重】【难】：普通转置（算法 5.3）+ 快速转置（算法 5.4）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【TransposeSMat 普通转置】（p113）：按列号 1→nu 逐列收集，每列扫一遍全表（O(nu×tu)：好懂但慢）</w:t>
        <w:br/>
        <w:t>int q = 1;                              // T 的写入游标：只增不减 → 转置结果天然按行优先排列</w:t>
        <w:br/>
        <w:t>for (int col = 1; col &lt;= M.nu; ++col)   // 外层：列号从小到大——转置后列变行，按列收 = 按新行号收</w:t>
        <w:br/>
        <w:t xml:space="preserve">    for (int p = 1; p &lt;= M.tu; ++p)     // 内层：全表扫一遍找属于这一列的非零元</w:t>
        <w:br/>
        <w:t xml:space="preserve">        if (M.data[p].j == col) {       // 命中该列 → 行列互换写入</w:t>
        <w:br/>
        <w:t xml:space="preserve">            T-&gt;data[q].i = M.data[p].j;  T-&gt;data[q].j = M.data[p].i;  T-&gt;data[q].e = M.data[p].e;</w:t>
        <w:br/>
        <w:t xml:space="preserve">            ++q;</w:t>
        <w:br/>
        <w:t xml:space="preserve">        }</w:t>
        <w:br/>
        <w:br/>
        <w:t>// 【FastTransposeTSMatrix 快速转置】（5.4，背这个）：三步——数个数 → 算位置 → 一次放完，O(nu+tu)</w:t>
        <w:br/>
        <w:t>for (int t = 1; t &lt;= M.tu; ++t) ++num[M.data[t].j];   // ① 统计每列几个非零元（转置后 = 每行几个）</w:t>
        <w:br/>
        <w:t>cpos[1] = 1;</w:t>
        <w:br/>
        <w:t>for (int col = 2; col &lt;= M.nu; ++col)</w:t>
        <w:br/>
        <w:t xml:space="preserve">    cpos[col] = cpos[col-1] + num[col-1];   // ② 递推每列在新表中的起始下标：前一列起点 + 前一列个数</w:t>
        <w:br/>
        <w:t>for (int p = 1; p &lt;= M.tu; ++p) {       // ③ 只扫一遍：每个元素按列号直接落到自己的位置</w:t>
        <w:br/>
        <w:t xml:space="preserve">    int q = cpos[M.data[p].j]++;        // 取该列当前空位；用完 +1，让同列下一个元素接在后面</w:t>
        <w:br/>
        <w:t xml:space="preserve">    T-&gt;data[q].i = M.data[p].j;  T-&gt;data[q].j = M.data[p].i;  T-&gt;data[q].e = M.data[p].e;  // 行列互换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5.2 广义表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【GListDepth 求深度】（5.8）：递归三段式——空表 1、原子 0、子表 = 子表深度最大值 + 1</w:t>
        <w:br/>
        <w:t>// （存储：tag 区分原子/子表，hp 指表头，tp 指表尾；head = 第一个元素，tail = 其余元素组成的表）</w:t>
        <w:br/>
        <w:t>if (!L) return 1;                       // 空表：深度规定为 1（"()" 也是一层）</w:t>
        <w:br/>
        <w:t>if (L-&gt;tag == ATOM) return 0;           // 原子：不含括号，深度 0</w:t>
        <w:br/>
        <w:t>for (GList pp = L; pp; pp = pp-&gt;tp)     // 沿 tp 扫同层每个元素，找最深的子表</w:t>
        <w:br/>
        <w:t xml:space="preserve">    if (pp-&gt;tag == LIST) max = max(max, GListDepth(pp-&gt;ptr.hp));    // 只有子表才递归深入（hp 进表头）</w:t>
        <w:br/>
        <w:t>return max + 1;                         // 本层深度 = 最深子表 + 1（多套了一层括号）</w:t>
        <w:br/>
        <w:br/>
        <w:t>// 【CopyGList 复制】（5.9）：同一骨架——判空 → 按 tag 分支复制 hp → 沿 tp 递归</w:t>
        <w:br/>
        <w:t>p-&gt;tag = L-&gt;tag;</w:t>
        <w:br/>
        <w:t>if (L-&gt;tag == ATOM) p-&gt;ptr.atom = L-&gt;ptr.atom;   // 原子：复制值即可</w:t>
        <w:br/>
        <w:t>else p-&gt;ptr.hp = CopyGList(L-&gt;ptr.hp);           // 子表：递归复制表头（深拷贝）</w:t>
        <w:br/>
        <w:t>p-&gt;tp = CopyGList(L-&gt;tp);               // 表尾无论原子子表都是"下一个元素"，沿链递归</w:t>
        <w:br/>
        <w:br/>
        <w:t>// 【Sever 切表头表尾】（p129）：以第一个"顶层逗号"为界切出 hsub，剩余留在 str</w:t>
        <w:br/>
        <w:t>do {</w:t>
        <w:br/>
        <w:t xml:space="preserve">    ch = str[i++];</w:t>
        <w:br/>
        <w:t xml:space="preserve">    if (ch == '(') ++k;  else if (ch == ')') --k;   // k = 括号深度：深括号里的逗号不算分隔</w:t>
        <w:br/>
        <w:t>} while (i &lt; n &amp;&amp; (ch != ',' || k != 0));   // 停条件：遇到逗号且深度 0 = 第一个顶层逗号</w:t>
        <w:br/>
        <w:t>// 切完：hsub = str[0..i)（表头元素），str = 剩余部分；整串无顶层逗号 = 只有表头、表尾为空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第六章 树和二叉树 ★★★★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【性质小题必背】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1. 第 i 层最多 2^(i−1) 个结点；深度 k 最多 2^k − 1 个。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2. n0 = n2 + 1（叶子 = 度 2 结点数 + 1）。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3. n 个结点完全二叉树深度 = ⌊log₂n⌋ + 1。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4. 完全二叉树编号（1 ≤ i ≤ n）：双亲 ⌊i/2⌋，左孩 2i，右孩 2i+1。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5. n 个结点的二叉链表必有 n+1 个空链域（线索化就是利用它们）。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6.1 存储结构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二叉链表 = data + lchild + rchild。树的三种表示（小题对比）：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双亲表示法：每个结点存 parent 下标——求双亲快、求孩子慢；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孩子链表：每个结点开一条孩子单链表——求孩子快、求双亲慢；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孩子-兄弟表示法：firstchild 指第一个孩子、nextsibling 指右兄弟——就是"树转二叉树"的形态。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6.2 遍历（★核心大题）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【先/中/后序递归】：三份代码只差 Visit 的位置——"先中后"指根被访问的次序，左子树永远先于右子树</w:t>
        <w:br/>
        <w:t>void PreOrder(BiTree T)  { if (!T) return;  Visit(T);  PreOrder(T-&gt;lchild);  PreOrder(T-&gt;rchild); }</w:t>
        <w:br/>
        <w:t>void InOrder(BiTree T)   { if (!T) return;  InOrder(T-&gt;lchild);  Visit(T);  InOrder(T-&gt;rchild); }</w:t>
        <w:br/>
        <w:t>void PostOrder(BiTree T) { if (!T) return;  PostOrder(T-&gt;lchild);  PostOrder(T-&gt;rchild);  Visit(T); }</w:t>
        <w:br/>
        <w:t>// 第一行的 if (!T) return 是递归出口：空树什么都不做——叶结点的左右递归都在这一行直接弹回</w:t>
        <w:br/>
        <w:br/>
        <w:t>// 【InOrder_Iter 中序非递归】（6.5）：用栈替代系统递归栈——"一个 while 两个分支"，必背</w:t>
        <w:br/>
        <w:t>while (p || !StackEmpty(S))             // p 非空 = 左路还没压完；栈非空 = 还有结点没访问</w:t>
        <w:br/>
        <w:t xml:space="preserve">    if (p) { Push(S, p);  p = p-&gt;lchild; }            // ① 非空：压栈记下"访问过没访问"，一路向左下钻</w:t>
        <w:br/>
        <w:t xml:space="preserve">    else   { Pop(S, &amp;p);  Visit(p-&gt;data);  p = p-&gt;rchild; }   // ② 空：弹出的就是"左子树已尽"的结点 → 访问它 → 转右子树再来一遍</w:t>
        <w:br/>
        <w:t>// 对照递归：Push = 递（去左），Pop+Visit = 归（访问根），转右 = 对右子树重复整个过程</w:t>
        <w:br/>
        <w:br/>
        <w:t>// 【LevelOrder 层序】：队列一层层扩散（先访问的先出队、先让自己的孩子入队）</w:t>
        <w:br/>
        <w:t>EnQueue(&amp;Q, T);                         // 根入队</w:t>
        <w:br/>
        <w:t>while (!QueueEmpty(Q)) {</w:t>
        <w:br/>
        <w:t xml:space="preserve">    DeQueue(&amp;Q, &amp;p);  Visit(p-&gt;data);   // 出队即访问：出队次序 = 访问次序 = 层序序列</w:t>
        <w:br/>
        <w:t xml:space="preserve">    if (p-&gt;lchild) EnQueue(&amp;Q, p-&gt;lchild);              // 左孩子入队排后面</w:t>
        <w:br/>
        <w:t xml:space="preserve">    if (p-&gt;rchild) EnQueue(&amp;Q, p-&gt;rchild);              // 右孩子紧随左孩子</w:t>
        <w:br/>
        <w:t>}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【Build 先序+中序还原】：先序首 = 根；中序里根左边 = 左子树（能唯一确定：先序+中序 或 后序+中序）</w:t>
        <w:br/>
        <w:t>T-&gt;data = pre[0];                       // 先序第一个字符必为根</w:t>
        <w:br/>
        <w:t>k = 在中序中定位 pre[0] 的下标;           // k 同时 = 左子树的结点数（中序序列：左 | 根 | 右）</w:t>
        <w:br/>
        <w:t>T-&gt;lchild = Build(pre + 1, in, k);      // 左子树：先序从 +1 起取 k 个；中序 in[0..k)</w:t>
        <w:br/>
        <w:t>T-&gt;rchild = Build(pre + 1 + k, in + k + 1, n - k - 1);  // 右子树：先序剩 n−k−1 个；中序跳过根从 in[k+1] 起</w:t>
        <w:br/>
        <w:t>// 自测：先序 ABDECF + 中序 DBEAFC → 闭眼画出树（根 A，左子树 DBE，右子树 FC）</w:t>
        <w:br/>
        <w:br/>
        <w:t>// 【CreateBiTree 按先序串建树】（6.7）：'#' = 空子树；全局下标 i_ 顺序消费字符串</w:t>
        <w:br/>
        <w:t>++i_;                                   // 每次调用先消费一个字符（递归一次恰好前进一格）</w:t>
        <w:br/>
        <w:t>if (s[i_] == '#') return NULL;          // 空树收拢：不造结点，直接返回</w:t>
        <w:br/>
        <w:t>T-&gt;data = s[i_];                        // 非空：造根</w:t>
        <w:br/>
        <w:t>T-&gt;lchild = CreateBiTree(s);            // 递归建左——串中紧接着的字符段属于左子树</w:t>
        <w:br/>
        <w:t>T-&gt;rchild = CreateBiTree(s);            // 左建完后剩下的才属于右子树</w:t>
        <w:br/>
        <w:t>// ⚠ 必须先左后右：先序串的顺序就是 根 → 左 → 右</w:t>
        <w:br/>
        <w:br/>
        <w:t>// 【FreeBiTree 销毁】：后序释放（先孩子后根）；返回 NULL 让调用处接住</w:t>
        <w:br/>
        <w:t>T-&gt;lchild = FreeBiTree(T-&gt;lchild);      // 先左：递归到底释放完，收拢成 NULL</w:t>
        <w:br/>
        <w:t>T-&gt;rchild = FreeBiTree(T-&gt;rchild);      // 再右</w:t>
        <w:br/>
        <w:t>free(T);  return NULL;                  // 最后释放根；⚠ 值参改不了实参 → 必须返回 NULL，调用处写 T = FreeBiTree(T)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6.3 中序线索化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【InThreading 中序线索化】：ltag/rtag——0 = 孩子指针、1 = 线索（指向中序前驱/后继）；比中序递归只多三行</w:t>
        <w:br/>
        <w:t>InThreading(p-&gt;lchild, pre);                            // ① 左子树先线索化（pre 传引用，带回左子树最末结点）</w:t>
        <w:br/>
        <w:t>if (!p-&gt;lchild) { p-&gt;LTag = 1;  p-&gt;lchild = *pre; }     // ② 左空 → 左指针改指中序前驱（中序第一个结点的 pre = NULL，悬空前驱属正常）</w:t>
        <w:br/>
        <w:t>if (*pre &amp;&amp; !(*pre)-&gt;rchild) { (*pre)-&gt;RTag = 1; (*pre)-&gt;rchild = p; }  // ③ 前驱右空 → 让前驱的右指针指向我（= 它的后继）</w:t>
        <w:br/>
        <w:t>*pre = p;                                               // ④ pre 推进 = "刚访问过的结点"</w:t>
        <w:br/>
        <w:t>InThreading(p-&gt;rchild, pre);                            // ⑤ 线索化右子树（此刻 p 已带着前驱线索）</w:t>
        <w:br/>
        <w:br/>
        <w:t>// 【InOrderTrav_Thr 线索树遍历】（p146）：全程无栈 O(1) 空间（加头结点：ltag=0 且 lchild 指根、rtag=1 指中序尾）</w:t>
        <w:br/>
        <w:t>p = T-&gt;lchild;                                          // 从头结点的 lchild = 根出发</w:t>
        <w:br/>
        <w:t>while (p != T) {                                        // 走回头结点 = 全部访问完</w:t>
        <w:br/>
        <w:t xml:space="preserve">    while (p-&gt;LTag == Link) p = p-&gt;lchild;              // 沿真左孩子钻到底 = 非递归里的"压栈"</w:t>
        <w:br/>
        <w:t xml:space="preserve">    Visit(p-&gt;data);                                     // 最左下 = 中序序列第一个</w:t>
        <w:br/>
        <w:t xml:space="preserve">    while (p-&gt;RTag == Thread &amp;&amp; p-&gt;rchild != T) { p = p-&gt;rchild;  Visit(p-&gt;data); }  // 右是线索就顺线索一路访问后继（一整串前驱后继直走完）</w:t>
        <w:br/>
        <w:t xml:space="preserve">    p = p-&gt;rchild;                                      // 右是真孩子：转右子树，重复"左钻到底"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6.4 哈夫曼树与编码（必考计算）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【哈夫曼构造】（6.15）：小顶堆存森林；反复"取两个最小 → 合并 → 放回"，共 n−1 次</w:t>
        <w:br/>
        <w:t>while (H-&gt;len &gt; 1) {                    // 只剩一棵树 = 哈夫曼树，收工</w:t>
        <w:br/>
        <w:t xml:space="preserve">    lt = DelTop(H);  rt = DelTop(H);    // 弹出权值最小的两棵树（小顶堆保证）</w:t>
        <w:br/>
        <w:t xml:space="preserve">    root-&gt;weight = lt-&gt;weight + rt-&gt;weight;   // 新根权 = 两者之和（新权 ≥ 堆中剩余，不会先被取走）</w:t>
        <w:br/>
        <w:t xml:space="preserve">    Insert(H, root);                    // 新树放回堆，参与下一轮合并</w:t>
        <w:br/>
        <w:t>}</w:t>
        <w:br/>
        <w:t>// 推论：每次合并都产生度为 2 的新结点 → 哈夫曼树没有度为 1 的结点（小题常考）</w:t>
        <w:br/>
        <w:br/>
        <w:t>// 【GenHFCodes 生成编码】（6.16）：从根先序走一遍，cd[] 记路径——左压 '0'、右压 '1'</w:t>
        <w:br/>
        <w:t>if (!x-&gt;lchild &amp;&amp; !x-&gt;rchild) { SaveCode(x-&gt;data, cd); return; }   // 到叶子 = 走出一个字符的完整编码，存下</w:t>
        <w:br/>
        <w:t>cd[len] = '0';  GenHFCodes(x-&gt;lchild, cd, len + 1);     // 走左：当前位记 0，路径长度 +1</w:t>
        <w:br/>
        <w:t>cd[len] = '1';  GenHFCodes(x-&gt;rchild, cd, len + 1);     // 走右：当前位记 1（同一 cd 数组逐层覆盖复用）</w:t>
        <w:br/>
        <w:t>// 译码（反过程）：从根按码 0/1 走左右，遇叶出字符、回根继续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WPL = Σ wi×li（哈夫曼树最小）；编码 = 不等长 + 前缀编码（任一码不是别的前缀）+ 权大路径短。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自测：权 {5,9,12,13,16,45} 画哈夫曼树并算 WPL。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6.5 堆（完全二叉树按编号放数组）【重】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编号地基（存数组里的完全二叉树）：i 的双亲 ⌊i/2⌋，孩子 2i 和 2i+1，⌊len/2⌋ 是最后一个分支结点、之后全是叶</w:t>
        <w:br/>
        <w:t>// 换 Prior（优先级比较）即换大根堆/小根堆，下面代码一行不改</w:t>
        <w:br/>
        <w:br/>
        <w:t>// 【SiftDown 向下筛选】（6.11）：前提 = pos 的两棵子树都已是堆（只修 pos 一个点）</w:t>
        <w:br/>
        <w:t>while (pos &lt;= H-&gt;len / 2) {             // 叶结点没有孩子，超过 len/2 即停</w:t>
        <w:br/>
        <w:t xml:space="preserve">    int c = 2 * pos;                    // 先默认左孩子为比较对象</w:t>
        <w:br/>
        <w:t xml:space="preserve">    if (2*pos + 1 &lt;= H-&gt;len &amp;&amp; Prior(H-&gt;elem[2*pos+1], H-&gt;elem[c])) c = 2 * pos + 1;  // 右孩子在界内且更优先 → 改选右</w:t>
        <w:br/>
        <w:t xml:space="preserve">    if (Prior(H-&gt;elem[pos], H-&gt;elem[c])) break;   // 已比最优孩子更优先 = 堆序恢复，收工</w:t>
        <w:br/>
        <w:t xml:space="preserve">    swap(&amp;H-&gt;elem[pos], &amp;H-&gt;elem[c]);  pos = c;   // 与较优孩子换位，从新位置继续下沉</w:t>
        <w:br/>
        <w:t>}</w:t>
        <w:br/>
        <w:br/>
        <w:t>// 【InsertHeap 插入】（6.12）：先放堆尾（此刻不一定满足堆序），再沿双亲一路上冒修复</w:t>
        <w:br/>
        <w:t>H-&gt;elem[++H-&gt;len] = e;                  // 堆尾 = 完全二叉树最后一个位置；len 先 +1 再写入</w:t>
        <w:br/>
        <w:t>while (cur != 1 &amp;&amp; !Prior(H-&gt;elem[cur/2], H-&gt;elem[cur]))    // 未到根，且双亲不比我优先</w:t>
        <w:br/>
        <w:t xml:space="preserve">    { swap(&amp;H-&gt;elem[cur], H-&gt;elem[cur/2]);  cur /= 2; }     // 与双亲换位，cur 上移一层</w:t>
        <w:br/>
        <w:br/>
        <w:t>// 【DelTop 删堆顶】（6.13）：堆尾顶上 → 长度减 1 → 堆顶下沉（堆尾元素是最不影响堆序的选择）</w:t>
        <w:br/>
        <w:t>ElemType e = H-&gt;elem[1];                // ① 记住堆顶（要返回的值）</w:t>
        <w:br/>
        <w:t>H-&gt;elem[1] = H-&gt;elem[H-&gt;len--];         // ② 堆尾补到堆顶，堆长减 1（尾部空缺正好消失）</w:t>
        <w:br/>
        <w:t>SiftDown(H, 1);                         // ③ 新堆顶可能比孩子差 → 下沉修复</w:t>
        <w:br/>
        <w:br/>
        <w:t>// 【MakeHeap 建堆】（6.14）：从最后一个分支结点往前逐个 SiftDown——O(n)，不是 O(n log n)！</w:t>
        <w:br/>
        <w:t>for (int i = H-&gt;len / 2; i &gt; 0; --i) SiftDown(H, i);   // 越靠后的子树越小、越接近已是堆；倒序保证子堆先成型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6.6 并查集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【InitUFSet 构造】（p147）：n 个单元素集合</w:t>
        <w:br/>
        <w:t>// 约定：parent[i] &lt; 0 → i 是根，|parent[i]| = 该集合元素个数；parent[i] ≥ 0 → 双亲下标（一棵树 = 一个集合）</w:t>
        <w:br/>
        <w:t>S-&gt;nodes[i].parent = -1;                // 每个元素自成一集：自己是根，集合大小 1</w:t>
        <w:br/>
        <w:br/>
        <w:t>// 【Find 查根】（6.20）：顺双亲链一路爬到 parent &lt; 0 的根</w:t>
        <w:br/>
        <w:t>while (S-&gt;parent[i] &gt; 0) i = S-&gt;parent[i];   // &gt;0 = 还不是根，继续上爬</w:t>
        <w:br/>
        <w:br/>
        <w:t>// 【Union 合并】（6.21）：一棵树的根直接挂到另一棵的根下</w:t>
        <w:br/>
        <w:t>S-&gt;parent[j] = i;                       // j 所在集并入 i；不加约束会高矮乱挂 → 树可能退化成链，Find 变 O(n)</w:t>
        <w:br/>
        <w:br/>
        <w:t>// 【Union_wt 加权合并】（6.22）：小集挂大集——负数比大小看绝对值，|parent| 大 = 集合大</w:t>
        <w:br/>
        <w:t>if (S-&gt;parent[i] &lt;= S-&gt;parent[j]) { S-&gt;parent[i] += S-&gt;parent[j];  S-&gt;parent[j] = i; }  // i 的集更大：j 挂 i，i 累加 j 的计数</w:t>
        <w:br/>
        <w:t>else                              { S-&gt;parent[j] += S-&gt;parent[i];  S-&gt;parent[i] = j; }</w:t>
        <w:br/>
        <w:t>// 加权后树深 ≤ ⌊log n⌋+1，Find 变 O(log n)</w:t>
        <w:br/>
        <w:br/>
        <w:t>// 【Find_pc 路径压缩】（6.23）：查根两趟——先找根，再把沿途结点全部直挂根</w:t>
        <w:br/>
        <w:t>while (S-&gt;parent[root] &gt; 0) root = S-&gt;parent[root];     // 第一趟：顺链找到根</w:t>
        <w:br/>
        <w:t>while (S-&gt;parent[i] != root) { p = S-&gt;parent[i];  S-&gt;parent[i] = root;  i = p; }  // 第二趟：p 暂存原双亲，i 直挂根，再处理下一个</w:t>
        <w:br/>
        <w:t>// 加权 + 压缩：m 次操作近似 O(m)——Kruskal 判环就靠它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6.7 树、森林与二叉树的转换（★大题，画图规则）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树 → 二叉树（孩子-兄弟法，连线口诀）：</w:t>
        <w:br/>
        <w:t xml:space="preserve">  1) 兄弟之间加连线（只连相邻兄弟）</w:t>
        <w:br/>
        <w:t xml:space="preserve">  2) 每个结点只留与"第一个孩子"的连线，删去其余孩子连线</w:t>
        <w:br/>
        <w:t xml:space="preserve">  3) 顺时针转 45°：左 = 长子，右 = 兄弟</w:t>
        <w:br/>
        <w:t>森林 → 二叉树：各树先转二叉树，再从第二棵起依次挂到前一棵的右孩子上</w:t>
        <w:br/>
        <w:t>二叉树 → 树/森林：沿右孩子链逐层断开 —— 每断一个右链，就是一棵独立的树</w:t>
        <w:br/>
        <w:br/>
        <w:t>对应遍历（标准考点，必背）：</w:t>
        <w:br/>
        <w:t xml:space="preserve">  树先根遍历 = 对应二叉树的先序遍历</w:t>
        <w:br/>
        <w:t xml:space="preserve">  树后根遍历 = 对应二叉树的中序遍历</w:t>
        <w:br/>
        <w:t xml:space="preserve">  森林先序 = 二叉树先序；森林中序 = 二叉树中序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第七章 图 ★★★★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【存储对比（必背）】 邻接矩阵：V² 空间，稠密图，判边 O(1)，求度要扫行/列；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邻接表：V+2E 空间，稀疏图，求度数链表即可，判边要遍历链表；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十字链表 = 有向图的邻接表+逆邻接表合一；邻接多重表 = 无向图（mark 域防重复访问）。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7.1 存储与建表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【CreateALGraph 建邻接表】（7.3）：读入每条弧 (u, v)，为弧头顶点 v 造弧结点，头插进顶点 u 的链表</w:t>
        <w:br/>
        <w:t>p-&gt;adjvex = v;                          // 弧结点记下"指向谁"（顶点的下标）</w:t>
        <w:br/>
        <w:t>p-&gt;nextArc = G-&gt;vexs[u].firstArc;  G-&gt;vexs[u].firstArc = p;   // 头插两句：先接后断（同单链表头插）</w:t>
        <w:br/>
        <w:t>// 有向图只存出弧（求入度要全表扫、数 adjvex==v 的个数）；无向图一条边两个方向各存一次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7.2 遍历【重】【难】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【DFS】深：一条道钻到底再回头（递归 = 系统栈）；非连通图：visited 清零后每个连通分量各调一次</w:t>
        <w:br/>
        <w:t>visited[v] = 1;  Visit(v);              // 进门先标记 + 访问，防止沿回路再进来</w:t>
        <w:br/>
        <w:t>for (w = 第一个邻接点; w &gt;= 0; w = 下一个邻接点)   // 沿邻接点逐个看（矩阵按行扫列，邻接表沿 nextArc 链走）</w:t>
        <w:br/>
        <w:t xml:space="preserve">    if (!visited[w]) DFS(G, w);         // 没去过才递归 → 每个顶点恰访问一次；复杂度：矩阵 O(n²) / 邻接表 O(n+e)</w:t>
        <w:br/>
        <w:br/>
        <w:t>// 【BFS】宽：从 v 出发一圈圈扩散（队列保证"先发现的先扩展"）</w:t>
        <w:br/>
        <w:t>visited[v] = 1;  Visit(v);  EnQueue(&amp;Q, v);   // 起点先标记并入队</w:t>
        <w:br/>
        <w:t>while (!QueueEmpty(Q)) {</w:t>
        <w:br/>
        <w:t xml:space="preserve">    DeQueue(&amp;Q, &amp;v);                    // 取出队头 = 本轮扩展中心</w:t>
        <w:br/>
        <w:t xml:space="preserve">    for (w = 第一个邻接点; w &gt;= 0; w = 下一个邻接点)</w:t>
        <w:br/>
        <w:t xml:space="preserve">        if (!visited[w]) { visited[w] = 1;  Visit(w);  EnQueue(&amp;Q, w); }   // 入队即标记——不标会重复入队</w:t>
        <w:br/>
        <w:t>}</w:t>
        <w:br/>
        <w:t>// BFS 序列按入队顺序唯一可预测；DFS 因邻接点次序不同可能不唯一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7.3 最小生成树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【Prim】（7.9，稠密图 O(n²)）：辅助数组 closedge[j] = { 连接 j 到已选集合的最小边权 lowcost, 该边另一端 adjIdx }</w:t>
        <w:br/>
        <w:t>for (j = 0; j &lt; G.n; ++j) { closedge[j].lowcost = G.arcs[u][j];  closedge[j].adjIdx = u; }  // 初始化：以起点 u 到各点的直达边作初始候选</w:t>
        <w:br/>
        <w:t>closedge[u].lowcost = 0;                // u 入集合：lowcost 置 0 作"已选"标记（正权图中 0 必不会被 MinLowcost 选中）</w:t>
        <w:br/>
        <w:t>for (i = 1; i &lt; G.n; ++i) {             // 共选 n−1 轮，每轮把一个顶点拉进集合</w:t>
        <w:br/>
        <w:t xml:space="preserve">    k = MinLowcost(closedge);           // 扫数组选 lowcost 最小的顶点 k</w:t>
        <w:br/>
        <w:t xml:space="preserve">    closedge[k].lowcost = 0;            // k 入选（边 (k, adjIdx[k]) 就是一条生成树边）</w:t>
        <w:br/>
        <w:t xml:space="preserve">    for (j = 0; j &lt; G.n; ++j)           // 用新入伙的 k 刷新所有未选顶点：</w:t>
        <w:br/>
        <w:t xml:space="preserve">        if (G.arcs[k][j] &lt; closedge[j].lowcost) { closedge[j].lowcost = G.arcs[k][j];  closedge[j].adjIdx = k; }</w:t>
        <w:br/>
        <w:t>}</w:t>
        <w:br/>
        <w:t>// 四动作循环：选最小 → 入选 → 沿 k 刷新 → 重复</w:t>
        <w:br/>
        <w:br/>
        <w:t>// 【Kruskal】（7.10，稀疏图 O(e log e)）：边按权升序，逐条用并查集判环</w:t>
        <w:br/>
        <w:t>边按权升序排好;  InitUFSet(&amp;S);          // 排序的 e log e 是大头</w:t>
        <w:br/>
        <w:t>for (每条边 (u, v, w) 按序)</w:t>
        <w:br/>
        <w:t xml:space="preserve">    if (Union_wt(&amp;S, Find(&amp;S, u), Find(&amp;S, v))) 收边;   // 两端根不同 = 不成环 → 合并并收边；同根 = 会成环 → 丢弃</w:t>
        <w:br/>
        <w:t>// 收满 n−1 条即得最小生成树，收工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7.4 拓扑排序与关键路径（大题）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【TopoSort 拓扑排序】（7.14）：入度数组 + 零入度队列；输出数 &lt; n = 有环</w:t>
        <w:br/>
        <w:t>for (i = 0; i &lt; G-&gt;n; ++i)              // ① 统计每个顶点的入度</w:t>
        <w:br/>
        <w:t xml:space="preserve">    for (p = G-&gt;vexs[i].firstArc; p; p = p-&gt;nextArc) ++indeg[p-&gt;adjvex];   // 沿每条出弧给弧头顶点 +1</w:t>
        <w:br/>
        <w:t>for (i = 0; i &lt; G-&gt;n; ++i) if (indeg[i] == 0) EnQueue(&amp;Q, i);   // 零入度 = 没有前驱，可以最先输出，先入队</w:t>
        <w:br/>
        <w:t>while (!QueueEmpty(Q)) {</w:t>
        <w:br/>
        <w:t xml:space="preserve">    DeQueue(&amp;Q, &amp;v);  输出 v;  ++count; // 出队即输出（count 累计已输出几个）</w:t>
        <w:br/>
        <w:t xml:space="preserve">    for (p = G-&gt;vexs[v].firstArc; p; p = p-&gt;nextArc)</w:t>
        <w:br/>
        <w:t xml:space="preserve">        if (--indeg[p-&gt;adjvex] == 0) EnQueue(&amp;Q, p-&gt;adjvex);   // ② 删掉 v 的出弧 = 弧头入度减 1；减到 0 = 前驱全输出完，轮到我</w:t>
        <w:br/>
        <w:t>}</w:t>
        <w:br/>
        <w:t>// O(n+e)；count &lt; n ⇒ 有环（环上顶点的入度永远减不到 0，永远出不了队）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关键路径（AOE 网）：四个时间量，两对两推（算法 7.15 / 7.16）</w:t>
        <w:br/>
        <w:t>// ① ve（事件最早，从源点正推）：ve[j] = max(ve[j], ve[i] + w(i,j))——事件 j 要等所有前驱活动都完工</w:t>
        <w:br/>
        <w:t>// ② vl（事件最迟，从汇点逆拓扑反推）：vl[i] = min(vl[i], vl[j] − w(i,j))——不能拖慢任何后继</w:t>
        <w:br/>
        <w:t>// ③ 活动最早 ae(k) = ve[i]（弧尾事件的最早时刻）；④ 活动最迟 al(k) = vl[j] − w(i,j)（不拖慢弧头的前提下最迟开工）</w:t>
        <w:br/>
        <w:t>// ae == al 的活动 = 关键活动；串起来 = 关键路径（可能不止一条，长度都 = 工程最短工期 = ve[汇] = vl[汇]）</w:t>
        <w:br/>
        <w:t>// 记忆：ve 取 max（多路汇入，全完工才算数）、vl 取 min（不能耽误任何一路后继）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7.5 最短路径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【Dijkstra】（7.12，单源、权非负）：与 Prim 同框架——辅助数组记当前最优；选最小 → 入选 → 松弛刷新</w:t>
        <w:br/>
        <w:t>for (j = 0; j &lt; G.n; ++j) { dist[j] = G.arcs[v0][j];  prev[j] = v0; }   // 初始化：dist = 源直达各点的距离（∞ = 不直达），prev 记路径上一跳</w:t>
        <w:br/>
        <w:t>dist[v0] = 0;  S[v0] = true;            // 源点入集合 S（到自己的最短路 = 0，已定案）</w:t>
        <w:br/>
        <w:t>for (i = 1; i &lt; G.n; ++i) {</w:t>
        <w:br/>
        <w:t xml:space="preserve">    u = MinDist(dist, S);               // 选 dist 最小的未确定顶点 u</w:t>
        <w:br/>
        <w:t xml:space="preserve">    S[u] = true;                        // u 定案：非负权保证经别人中转不会更短（贪心的正确性来源）</w:t>
        <w:br/>
        <w:t xml:space="preserve">    for (j = 0; j &lt; G.n; ++j)           // 用 u 松弛它的邻边：经 u 中转会不会更短</w:t>
        <w:br/>
        <w:t xml:space="preserve">        if (!S[j] &amp;&amp; dist[u] + G.arcs[u][j] &lt; dist[j]) { dist[j] = dist[u] + G.arcs[u][j];  prev[j] = u; }</w:t>
        <w:br/>
        <w:t>}</w:t>
        <w:br/>
        <w:t>// 与 Prim 的唯一差别：刷新用 dist[u] + 边权（路径累计）而非边权本身，多一个 prev 数组回溯路径</w:t>
        <w:br/>
        <w:t>// ⚠ 负权会让"定案"失效 → 有负权改用 Bellman-Ford（第 n 轮仍能松弛 = 有负环）</w:t>
        <w:br/>
        <w:br/>
        <w:t>// 【Floyd】（7.13，所有点对 O(n³)）：三重循环一句话——"经 k 中转更短就改"</w:t>
        <w:br/>
        <w:t>for (k = 0; k &lt; G.n; ++k)               // k 必须最外层：逐点"放行"作中转（i,j 只用已放行的前 k−1 个点更新）</w:t>
        <w:br/>
        <w:t xml:space="preserve">    for (i = 0; i &lt; G.n; ++i)</w:t>
        <w:br/>
        <w:t xml:space="preserve">        for (j = 0; j &lt; G.n; ++j)</w:t>
        <w:br/>
        <w:t xml:space="preserve">            if (D[i][k] + D[k][j] &lt; D[i][j]) D[i][j] = D[i][k] + D[k][j];   // 三角不等式：i→k + k→j 更短就改写 D[i][j]</w:t>
        <w:br/>
        <w:t>// D 初始 = 邻接矩阵（对角 0、不直达 ∞）；可处理负权，D[i][i] &lt; 0 = 负环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第八章 查找 ★★★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【Search_Seq 顺序查找·哨兵版】：待查值放 0 号位，从后往前扫——每次循环省一次下标越界判断</w:t>
        <w:br/>
        <w:t>ST.elem[0].key = key;                   // 哨兵：保证循环一定能停（最差停在 0 号位 = 没找到）</w:t>
        <w:br/>
        <w:t>i = ST.length;                          // 从表尾往表头扫</w:t>
        <w:br/>
        <w:t>while (ST.elem[i].key != key) --i;      // 命中即停；停在下标 0 = 查无此值</w:t>
        <w:br/>
        <w:t>// 成功 ASL = (n+1)/2（等概率假设下平均扫一半）</w:t>
        <w:br/>
        <w:br/>
        <w:t>// 【Search_Bin 折半查找】：有序表，每轮把区间砍掉一半</w:t>
        <w:br/>
        <w:t>while (low &lt;= high) {                   // 区间非空才继续</w:t>
        <w:br/>
        <w:t xml:space="preserve">    mid = (low + high) / 2;             // 取中点（下整）</w:t>
        <w:br/>
        <w:t xml:space="preserve">    if (ST.elem[mid].key == key) return mid;   // 命中</w:t>
        <w:br/>
        <w:t xml:space="preserve">    else if (ST.elem[mid].key &gt; key) high = mid - 1;   // 中位偏大 → key 只可能在左半，high 收到 mid−1</w:t>
        <w:br/>
        <w:t xml:space="preserve">    else low = mid + 1;                 // 中位偏小 → 去右半，low 抬到 mid+1</w:t>
        <w:br/>
        <w:t>}</w:t>
        <w:br/>
        <w:t>// low &gt; high = 不存在；其判定树近似平衡（深度差 ≤ 1），ASL ≈ log₂(n+1)−1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【SearchBST 查找】：左 &lt; 根 &lt; 右——中序遍历 BST = 递增序列（必考性质）；插入 = 查找失败的落点挂新结点</w:t>
        <w:br/>
        <w:t>if (!T || T-&gt;data.key == key) return T; // 空 = 查到叶子还没中（返回 NULL）；命中返回该结点</w:t>
        <w:br/>
        <w:t>return key &lt; T-&gt;data.key ? SearchBST(T-&gt;lchild, key)    // 比根小 → 只可能在左子树</w:t>
        <w:br/>
        <w:t xml:space="preserve">                         : SearchBST(T-&gt;rchild, key);   // 比根大 → 去右子树（相等已被上一行拦住）</w:t>
        <w:br/>
        <w:br/>
        <w:t>// 【DeleteBST 删除】三种情况：① 叶子直接 free；② 单子树让子树顶上；③ 双子树——中序前驱顶替、再删前驱</w:t>
        <w:br/>
        <w:t>if (!(*T)-&gt;rchild) { p = *T; *T = (*T)-&gt;lchild; free(p); }          // 无右子树：左子树整体顶上（叶子也走这：左为 NULL，*T = NULL）</w:t>
        <w:br/>
        <w:t>else if (!(*T)-&gt;lchild) { p = *T; *T = (*T)-&gt;rchild; free(p); }     // 无左子树：右子树顶上</w:t>
        <w:br/>
        <w:t>else {</w:t>
        <w:br/>
        <w:t xml:space="preserve">    p = *T;  s = (*T)-&gt;lchild;          // 双子树：先进左子树</w:t>
        <w:br/>
        <w:t xml:space="preserve">    while (s-&gt;rchild) { p = s; s = s-&gt;rchild; }   // 一路向右到底：s = 中序前驱（比根小的最大者）；p = 前驱的双亲</w:t>
        <w:br/>
        <w:t xml:space="preserve">    (*T)-&gt;data = s-&gt;data;               // 前驱的值顶替被删根（中序序列位置不变 → BST 性质保住）</w:t>
        <w:br/>
        <w:t xml:space="preserve">    if (p != *T) p-&gt;rchild = s-&gt;lchild; // 摘掉前驱：它最多只有左子树（有右就不会是最右），挂到双亲的右</w:t>
        <w:br/>
        <w:t xml:space="preserve">    else (*T)-&gt;lchild = s-&gt;lchild;      // 特例：前驱就是左孩子 → 左子树直接上移</w:t>
        <w:br/>
        <w:t xml:space="preserve">    free(s);</w:t>
        <w:br/>
        <w:t>}</w:t>
        <w:br/>
        <w:br/>
        <w:t>// 【FindMin / FindMax】（p268）：即中序第一个 / 最后一个</w:t>
        <w:br/>
        <w:t>FindMin: while (T &amp;&amp; T-&gt;lchild) T = T-&gt;lchild;   // 左链钻到底（BST 最小者在最左下）</w:t>
        <w:br/>
        <w:t>FindMax: while (T &amp;&amp; T-&gt;rchild) T = T-&gt;rchild;   // 右链钻到底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8.1 AVL 平衡二叉树【重】【难】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性质：任一结点左右子树高度差 ≤ 1（平衡因子 ∈ {−1, 0, 1}）</w:t>
        <w:br/>
        <w:t>四种失衡与调整（插入路径上离新结点最近的失衡点为轴）：</w:t>
        <w:br/>
        <w:t xml:space="preserve">  LL：新结点在轴的左孩子的左子树 → 对轴【右旋】一次</w:t>
        <w:br/>
        <w:t xml:space="preserve">  RR：新结点在轴的右孩子的右子树 → 对轴【左旋】一次</w:t>
        <w:br/>
        <w:t xml:space="preserve">  LR：新结点在轴的左孩子的右子树 → 先对左孩子【左旋】，再对轴【右旋】</w:t>
        <w:br/>
        <w:t xml:space="preserve">  RL：新结点在轴的右孩子的左子树 → 先对右孩子【右旋】，再对轴【左旋】</w:t>
        <w:br/>
        <w:t>口诀：LL/RR 一次旋（朝相反方向），LR/RL 两次旋（先小后大）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【RotateRight 右旋】（LL 失衡用）：以 x 为轴——左孩子 y 顶上，y 的原右子树过继给 x</w:t>
        <w:br/>
        <w:t>BSTree y = x-&gt;lchild;                   // y = x 的左孩子（新根候选人）</w:t>
        <w:br/>
        <w:t>x-&gt;lchild = y-&gt;rchild;                  // 让位：y 的原右子树（比 y 大、比 x 小）改挂 x 的左</w:t>
        <w:br/>
        <w:t>y-&gt;rchild = x;                          // y 顶位，接管 x</w:t>
        <w:br/>
        <w:t>return y;                               // 返回新根 y，调用处必须重新接住这个指针</w:t>
        <w:br/>
        <w:t>// 左旋（RR 用）：完全镜像——y = x-&gt;rchild，x-&gt;rchild = y-&gt;lchild，y-&gt;lchild = x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【AvlInsert】（p277 思路）：先按普通 BST 落位，回溯路上查失衡——LL/RR 单旋，LR/RL 双旋</w:t>
        <w:br/>
        <w:t>if (!T) { 造新结点(bf = 0); return T; } // ① 递归出口：找到空位，建新叶（平衡因子 0）</w:t>
        <w:br/>
        <w:t>if (e.key &lt; T-&gt;data.key) {              // ② 比根小 → 去左子树</w:t>
        <w:br/>
        <w:t xml:space="preserve">    T-&gt;lchild = AvlInsert(T-&gt;lchild, e);            // 递归插入，接住可能更换的子树根</w:t>
        <w:br/>
        <w:t xml:space="preserve">    if (Height(T-&gt;lchild) - Height(T-&gt;rchild) == 2) // 回溯到此发现左高 2 = 失衡（插入递归返回后自底向上检查）</w:t>
        <w:br/>
        <w:t xml:space="preserve">        if (e.key &lt; T-&gt;lchild-&gt;data.key) T = RotateRight(T);            // 新结点落在左孩子的左 = LL → 对轴右旋</w:t>
        <w:br/>
        <w:t xml:space="preserve">        else { T-&gt;lchild = RotateLeft(T-&gt;lchild);  T = RotateRight(T); } // LR → 先左旋左孩子，再右旋自己</w:t>
        <w:br/>
        <w:t>} else if (e.key &gt; T-&gt;data.key) {       // ③ 比根大 → 去右子树（镜像）</w:t>
        <w:br/>
        <w:t xml:space="preserve">    T-&gt;rchild = AvlInsert(T-&gt;rchild, e);</w:t>
        <w:br/>
        <w:t xml:space="preserve">    if (Height(T-&gt;rchild) - Height(T-&gt;lchild) == 2) // 右高 2 = 失衡</w:t>
        <w:br/>
        <w:t xml:space="preserve">        if (e.key &gt; T-&gt;rchild-&gt;data.key) T = RotateLeft(T);             // RR → 左旋</w:t>
        <w:br/>
        <w:t xml:space="preserve">        else { T-&gt;rchild = RotateRight(T-&gt;rchild); T = RotateLeft(T); } // RL → 先右旋右孩子，再左旋自己</w:t>
        <w:br/>
        <w:t>}                                       // 相等 = 重复关键字，不插</w:t>
        <w:br/>
        <w:t>T-&gt;bf = Height(T-&gt;lchild) - Height(T-&gt;rchild);   // ④ 回溯一路重算平衡因子（旋转后子树高度已变）</w:t>
        <w:br/>
        <w:t>return T;                               // ⚠ 旋转后子树根换了，必须把新根传回双亲重新接上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AVL 最少结点数（填空爱考）：nh = nh−1 + nh−2 + 1（Fibonacci 数列）</w:t>
        <w:br/>
        <w:t>h = 0→0，h = 1→1，h = 2→2，h = 3→4，h = 4→7，h = 5→12；n = F(h+2) − 1</w:t>
      </w:r>
    </w:p>
    <w:p>
      <w:pPr>
        <w:spacing w:before="140" w:after="40"/>
      </w:pPr>
      <w:r>
        <w:rPr>
          <w:rFonts w:ascii="Arial" w:hAnsi="Arial" w:eastAsia="黑体"/>
          <w:b/>
          <w:sz w:val="25"/>
        </w:rPr>
        <w:t>8.2 哈希查找【重】【难】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装填因子 α = 元素数 / 表长，直接决定平均查找长度 ASL（α 越大越长）</w:t>
        <w:br/>
        <w:br/>
        <w:t>// 【拉链法·查找】：哈希定位槽，再沿槽的链表逐个比对</w:t>
        <w:br/>
        <w:t>for (p = H.elem[Hash(key)]; p; p = p-&gt;next)   // Hash(key) 找到槽；同槽元素 = 哈希冲突，串成链表</w:t>
        <w:br/>
        <w:t xml:space="preserve">    if (p-&gt;data.key == key) return p;   // 命中</w:t>
        <w:br/>
        <w:t>return NULL;                            // 链表走完 = 不存在</w:t>
        <w:br/>
        <w:t>// α 可 &gt; 1（链可任意长）；删除 = 链表摘除，不扰动其他元素 → 适合增删频繁</w:t>
        <w:br/>
        <w:br/>
        <w:t>// 【开放定址·查找（线性探测）】：冲突就按探测序列一格一格往后找，直到命中或遇到空格</w:t>
        <w:br/>
        <w:t>d = Hash(key);                          // 首个探查位置</w:t>
        <w:br/>
        <w:t>while (H.elem[d].key != key &amp;&amp; H.elem[d].state != EMPTY) d = (d + 1) % H.size;   // 不是目标且没空格 → 继续探测（% 绕回表头）</w:t>
        <w:br/>
        <w:t>return H.elem[d].key == key ? d : -1;   // 停在空格 = 不存在（元素若在，必在空格之前出现）</w:t>
        <w:br/>
        <w:t>// 探测序列：线性 d+1（一次聚集）；二次 d±i²（聚集较轻）；双散列 d + i·h2(key)（最好）</w:t>
        <w:br/>
        <w:t>// α 必须 &lt; 1；且不能真删（会截断别人的探测链）→ 墓碑标记 state = DELETED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对比项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拉链法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开放定址法（线性探测）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空间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表外另挂链表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全在表内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α 限制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可 &gt; 1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必须 &lt; 1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删除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直接摘链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要墓碑标记，不能真删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成功 ASL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≈ 1 + α/2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≈ (1 + 1/(1−α))/2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适用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增删频繁</w:t>
            </w:r>
          </w:p>
        </w:tc>
        <w:tc>
          <w:tcPr>
            <w:tcW w:type="dxa" w:w="351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负载低、基本只增查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第九章 排序 ★★★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九种平均复杂度：插入/选择/冒泡 n²，快排/堆/归并 n log n，希尔 n^1.3，基数 d(n+k)；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空间：归并 O(n)、快排 O(log n) 栈、其余 O(1)；稳定性口诀：快希堆不稳，归基插冒稳。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手算重点四套：快排划分、堆建堆+下沉、归并、基数。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【InsertSort 直接插入】：把第 i 张牌插入前面已排好的牌堆（不变式：[0, i−1] 始终有序；稳定）</w:t>
        <w:br/>
        <w:t>tmp = a[i];  j = i - 1;                 // 先"腾手"：tmp 存待插值，j 从 i−1 往前比</w:t>
        <w:br/>
        <w:t>while (j &gt;= 0 &amp;&amp; a[j] &gt; tmp) { a[j+1] = a[j]; --j; }    // 比 tmp 大的逐个后移一格，让出空位</w:t>
        <w:br/>
        <w:t>a[j+1] = tmp;                           // 停在第一个 ≤ tmp 的位置，放入</w:t>
        <w:br/>
        <w:t>// 基本有序时几乎不移动 → 最快 O(n)；是"小规模 / 基本有序"场景的首选</w:t>
        <w:br/>
        <w:br/>
        <w:t>// 【BInsertSort 折半插入】（p349）：找插入位改用折半（比较降到 O(n log n)），但移动次数没变 → 总时间仍 O(n²)</w:t>
        <w:br/>
        <w:t>while (lo &lt;= hi) { mid = (lo+hi)/2;  if (a[mid] &gt; tmp) hi = mid-1;  else lo = mid+1; }  // 相等归右半（lo 侧）→ 插在原相等元之后，保稳定</w:t>
        <w:br/>
        <w:t>for (j = i-1; j &gt;= lo; --j) a[j+1] = a[j];   // 找到后整体后移：lo 及以后的元素让位</w:t>
        <w:br/>
        <w:t>a[lo] = tmp;                            // 插入到 lo（不是 hi！折半结束时 lo = hi+1 才是插入点）</w:t>
        <w:br/>
        <w:t>// "比较次数与初始状态无关"是选择题考点——折半永远走 log 次</w:t>
        <w:br/>
        <w:br/>
        <w:t>// 【ShellInsert 希尔一趟】（p353）：= 直接插入，只是把步长 1 换成 dk（每趟把序列分成 dk 个组，组内插入排序）</w:t>
        <w:br/>
        <w:t>tmp = a[i];  j = i - dk;                // 组内前一个元素在 i−dk</w:t>
        <w:br/>
        <w:t>while (j &gt;= 0 &amp;&amp; a[j] &gt; tmp) { a[j+dk] = a[j]; j -= dk; }   // 组内比 tmp 大的后移 dk 格</w:t>
        <w:br/>
        <w:t>a[j+dk] = tmp;                          // 组内空位放 tmp</w:t>
        <w:br/>
        <w:t>// 完整 ShellSort：对每个增量 dk 跑一趟，dk=1 收尾保底正确；不稳定；平均 O(n^1.3)</w:t>
        <w:br/>
        <w:br/>
        <w:t>// 【BubbleSort 冒泡】：相邻两两比较，每趟把最大值"冒泡"推到末尾</w:t>
        <w:br/>
        <w:t>for (j = 0; j &lt; n-1-i; ++j)             // 第 i 趟只需扫到 n−1−i：末尾 i 个已就位</w:t>
        <w:br/>
        <w:t xml:space="preserve">    if (a[j] &gt; a[j+1]) { swap(&amp;a[j], &amp;a[j+1]); flag = true; }   // 逆序就交换；置交换标记</w:t>
        <w:br/>
        <w:t>// 一趟扫下来 flag 没动 = 已有序，提前收工（冒泡的优化点）</w:t>
        <w:br/>
        <w:br/>
        <w:t>// 【Partition 划分】（快排灵魂，10.7）：基准存起 → 左右指针交替挖填，把基准送回归位</w:t>
        <w:br/>
        <w:t>pivot = a[low];                         // 基准取首元素，原位置变"坑"</w:t>
        <w:br/>
        <w:t>while (low &lt; high) {                    // 两指针相撞 = 划分结束</w:t>
        <w:br/>
        <w:t xml:space="preserve">    while (low &lt; high &amp;&amp; a[high] &gt;= pivot) --high;  a[low] = a[high];   // 从右挖第一个 &lt; pivot 的填左坑（high 变新坑）</w:t>
        <w:br/>
        <w:t xml:space="preserve">    while (low &lt; high &amp;&amp; a[low] &lt;= pivot) ++low;    a[high] = a[low];   // 从左挖第一个 &gt; pivot 的填右坑（low 变新坑）</w:t>
        <w:br/>
        <w:t>}</w:t>
        <w:br/>
        <w:t>a[low] = pivot;  return low;            // 相撞处 = 基准归位：左侧全 ≤、右侧全 ≥；返回该位置再递归两半</w:t>
        <w:br/>
        <w:t>// 平均 O(n log n)；初始有序 + 取首元 = 最坏 O(n²) → 优化：随机取或三者取中</w:t>
        <w:br/>
        <w:br/>
        <w:t>// 【SelectSort 简单选择】：每趟从待排区选最小者与第 i 个交换</w:t>
        <w:br/>
        <w:t>for (j = i+1; j &lt; n; ++j) if (a[j] &lt; a[k]) k = j;   // 打擂台：k 记当前最小下标</w:t>
        <w:br/>
        <w:t>if (k != i) swap(&amp;a[i], &amp;a[k]);         // 已就位就不用换</w:t>
        <w:br/>
        <w:t>// 交换次数最少 n−1；比较固定 n(n−1)/2（与初始状态无关）；不稳定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【HeapSort 堆排序】：建堆 + 反复"堆顶换堆尾、堆长减 1、堆顶下沉"（复用 6.5 的 SiftDown）</w:t>
        <w:br/>
        <w:t>MakeHeap(H);                            // ① 建大根堆 O(n)（6.14 的倒序 SiftDown）</w:t>
        <w:br/>
        <w:t>for (i = H-&gt;len; i &gt; 1; --i) {          // 反复 n−1 次，每次排出一个最大元素</w:t>
        <w:br/>
        <w:t xml:space="preserve">    swap(&amp;H-&gt;elem[1], &amp;H-&gt;elem[i]);     // ② 堆顶（最大）换到堆尾 i——升序用【大根堆】！（填空陷阱：小根堆排出降序）</w:t>
        <w:br/>
        <w:t xml:space="preserve">    --H-&gt;len;                           // ③ 堆长减 1：刚换走的最大值退出堆（它已就位，不再参与）</w:t>
        <w:br/>
        <w:t xml:space="preserve">    SiftDown(H, 1);                     // ④ 堆尾上来的新堆顶可能破坏堆序 → 下沉修复</w:t>
        <w:br/>
        <w:t>}</w:t>
        <w:br/>
        <w:br/>
        <w:t>// 【Merge 归并】：两个有序段合成一个有序段——谁小摘谁，一方尽则另一方全接（手算必考）</w:t>
        <w:br/>
        <w:t>while (i &lt;= mid &amp;&amp; j &lt;= hi) tmp[k++] = a[i] &lt;= a[j] ? a[i++] : a[j++];   // 双指针取小写入 tmp；&lt;= 取左，保稳定</w:t>
        <w:br/>
        <w:t>while (i &lt;= mid) tmp[k++] = a[i++];     // 左段剩余（若有）直接全接——本身有序</w:t>
        <w:br/>
        <w:t>while (j &lt;= hi)  tmp[k++] = a[j++];     // 右段剩余直接全接</w:t>
        <w:br/>
        <w:t>拷回 a[lo..hi]                          // 归并必须借助等量辅助空间（O(n) 来源）</w:t>
        <w:br/>
        <w:t>// 二分递归 Merge = 归并排序：⌈log n⌉ 趟、稳定、外排序的基础</w:t>
        <w:br/>
        <w:br/>
        <w:t>// 【MergeSort_ite 非递归归并】（p364）：步长 1, 2, 4, … 自底向上两两归并，免递归栈</w:t>
        <w:br/>
        <w:t>for (len = 1; len &lt; n; len *= 2)        // 归并段长度逐轮翻倍</w:t>
        <w:br/>
        <w:t xml:space="preserve">    for (lo = 0; lo + len &lt; n; lo += 2*len)   // 每次取相邻两段 [lo, lo+len) 和 [lo+len, lo+2len)</w:t>
        <w:br/>
        <w:t xml:space="preserve">        Merge(a, tmp, lo, lo+len-1, min(lo+2*len-1, n-1));   // 末段不满 2len 时右端截断到 n−1</w:t>
        <w:br/>
        <w:br/>
        <w:t>// 基数排序：不比较关键字，按位"分配—收集"（LSD 最低位优先，从个位往高位）；桶内先进先出保稳定；O(d(n+k))</w:t>
        <w:br/>
        <w:br/>
        <w:t>// 【Distribute 分配】（p367）：按当前位 i 把各记录挂进 RADIX 个桶（静态链表；桶记首 f / 尾 e）</w:t>
        <w:br/>
        <w:t>for (p = L.r[0].next; p; p = L.r[p].next) {   // 沿静态链表扫每个记录</w:t>
        <w:br/>
        <w:t xml:space="preserve">    j = L.r[p].keys[i];                 // 取当前位 = 桶号</w:t>
        <w:br/>
        <w:t xml:space="preserve">    if (!q[j].f) q[j].f = p;  else L.r[q[j].e].next = p;   // 空桶：p 当头；非空：挂到桶尾 e 的后面</w:t>
        <w:br/>
        <w:t xml:space="preserve">    q[j].e = p;                         // 桶尾更新为 p（挂尾不挂头 = 先进先出 = 保稳定）</w:t>
        <w:br/>
        <w:t>}</w:t>
        <w:br/>
        <w:br/>
        <w:t>// 【Collect 收集】（p367）：按桶号 0→RADIX−1 把各桶首尾串回一条链</w:t>
        <w:br/>
        <w:t>L.r[0].next = 第一个非空桶的头;  t = 该桶尾;   // 从头结点出发，先接上第一桶</w:t>
        <w:br/>
        <w:t>for (其余桶 j 按序) if (q[j].f) { L.r[t].next = q[j].f;  t = q[j].e; }   // 前桶尾接后桶头，t 跟进新链尾</w:t>
        <w:br/>
        <w:t>L.r[t].next = 0;                        // 链尾封 NULL</w:t>
        <w:br/>
        <w:t>// 对每一位各跑一遍 Distribute + Collect = RadixSort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【场景选择题口诀】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1. 平均最快 → 快排；最坏情况最好 → 堆排/归并；追求稳定 → 归并/基数。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2. 追求空间省 → 插入/堆；n 很小 → 直接插入/冒泡；基本有序 → 直接插入/冒泡。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3. 比较次数与初始状态无关 → 简单选择（固定 n(n−1)/2）和折半插入。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附：算法设计常用思想 ★★★★（上机测试靶心）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① 递归 = 递归体 + 递归出口</w:t>
        <w:br/>
        <w:t>int Fact(int n) { return n &lt;= 1 ? 1 : n * Fact(n - 1); }   // 出口：n ≤ 1；体：n × (n−1)!</w:t>
        <w:br/>
        <w:t>// 【汉诺塔三段式】（n 片从 A 搬到 C、借助 B）：出口 n==1 直搬；否则"先把上面 n−1 片挪去 B、搬最大片、再把 n−1 片从 B 挪来 C"</w:t>
        <w:br/>
        <w:t>hanoi(n-1, A, C, B);  printf("move %d from %c to %c", n, A, C);  hanoi(n-1, B, A, C);</w:t>
        <w:br/>
        <w:t>// 借助塔的参数每层轮换一次（A C B → B A C）——分治递归的最简形态，上机直接照抄</w:t>
        <w:br/>
        <w:br/>
        <w:t>// ② 分治 = 分解 → 独立求解 → 合并（子问题不重叠）</w:t>
        <w:br/>
        <w:t>// 折半查找 / 归并排序 / 快排全是分治</w:t>
        <w:br/>
        <w:br/>
        <w:t>// 【回溯】（N 皇后/迷宫/幂集全是这个模板；试探与撤销必须成对，否则现场被污染）</w:t>
        <w:br/>
        <w:t>void Trial(int i) {</w:t>
        <w:br/>
        <w:t xml:space="preserve">    if (i &gt; n) { 输出一个解; return; }   // 递归出口：所有位置都填完 = 一个完整解</w:t>
        <w:br/>
        <w:t xml:space="preserve">    for (每个可选选择 j) {</w:t>
        <w:br/>
        <w:t xml:space="preserve">        做选择;                          // 试探：把 j 放进第 i 位（修改现场）</w:t>
        <w:br/>
        <w:t xml:space="preserve">        if (合法) Trial(i + 1);         // 剪枝：当前选择合法才深入下一层（不合法直接跳过这次递归）</w:t>
        <w:br/>
        <w:t xml:space="preserve">        撤销选择;                        // 回溯：退出前恢复现场，让兄弟分支 j+1 从干净状态开始</w:t>
        <w:br/>
        <w:t xml:space="preserve">    }</w:t>
        <w:br/>
        <w:t>}</w:t>
        <w:br/>
        <w:br/>
        <w:t>// ④ 贪心 = 每步取当前最优，不回溯（需贪心选择性质 + 最优子结构）</w:t>
        <w:br/>
        <w:t>// Huffman / Prim / Kruskal / Dijkstra / 活动安排</w:t>
        <w:br/>
        <w:br/>
        <w:t>// ⑤ 动态规划 = 状态定义 + 状态转移方程 + 边界 + 填表顺序（子问题重叠 + 最优子结构）</w:t>
        <w:br/>
        <w:t>// 通用骨架（上机八成考一题 DP）：</w:t>
        <w:br/>
        <w:t>//   1. 定义 f[i][j]：说得清"什么条件下的最优值"</w:t>
        <w:br/>
        <w:t>//   2. 转移方程：f[i][j] = max/min{ f[i-1][j] + …, f[i][j-1] + … }</w:t>
        <w:br/>
        <w:t>//   3. 边界：f[0][j] = …, f[i][0] = …</w:t>
        <w:br/>
        <w:t>//   4. 填表顺序 + 答案在哪一格（必要时重构路径）</w:t>
        <w:br/>
        <w:t>// 必练三题：最大子段和、LCS（最长公共子序列）、0/1 背包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【上机高频算法清单】（按出现概率排）：链表逆置/合并/快慢指针、括号匹配（栈）、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二叉树四种遍历（含非递归）、树森林转换、DFS/BFS、Prim/Kruskal、拓扑排序、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Dijkstra、快排/堆排序、并查集。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【核心自测 12 题】（全部手写通过 = 核心操作全过关）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1. 顺序表第 i 位插入：挪移语句 + 边界条件。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2. 带头结点单链表逆置（只用 p/q 两指针）。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3. 快慢指针找倒数第 k 个。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4. 循环队列判空判满，两种方案各写一遍。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5. 括号串合法性判断（给输入写输出）。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6. KMP：写 next 数组，演示一次失配移动。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7. 先序 ABDECF + 中序 DBEAFC 还原二叉树。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8. 权 {5,9,12,13,16,45} 画哈夫曼树并算 WPL。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9. 画一棵二叉树的中序线索化结构（ltag/rtag 标注）。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10. 非递归中序遍历伪代码。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11. Prim 与 Kruskal 各写核心步骤 + 一次手算。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12. AOE 网关键路径：ve、vl、ae、al 四项 + 关键活动。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附录：课本函数索引（附录 B 全录，备考按标签取舍）</w:t>
      </w:r>
    </w:p>
    <w:p>
      <w:pPr>
        <w:spacing w:after="20"/>
      </w:pPr>
      <w:r>
        <w:rPr>
          <w:rFonts w:ascii="Times New Roman" w:hAnsi="Times New Roman" w:eastAsia="宋体"/>
          <w:b w:val="0"/>
          <w:sz w:val="16"/>
        </w:rPr>
        <w:t>**用法**：这是课本要求实现的**全部函数清单**，按章列出（页码 = 课本页）。</w:t>
        <w:br/>
        <w:t>标签含义：**【考】** = 考纲明确覆盖，必练；**【专】** = 算法设计专题（回溯/递归），上机测试靶心；</w:t>
        <w:br/>
        <w:t>**【上】** = 课本基础操作/上机素材，要会写；**【拓】** = 课本有但**考纲未列**，考试不考，时间紧可跳过。</w:t>
        <w:br/>
        <w:br/>
        <w:t>**注意课本与考纲章号不同**：课本第 8 章 = 动态存储管理（考纲不要）；课本第 9 章 = 查找（≈考纲第 8 章）；</w:t>
        <w:br/>
        <w:t>排序在课本第 10 章（≈考纲第 9 章）。本提纲章节按**考纲**编号，本附录按**课本**编号。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2 章（线性表）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Union(La,Lb) </w:t>
      </w:r>
      <w:r>
        <w:rPr>
          <w:rFonts w:ascii="Times New Roman" w:hAnsi="Times New Roman" w:eastAsia="宋体"/>
          <w:b w:val="0"/>
          <w:sz w:val="16"/>
        </w:rPr>
        <w:t>（p24）将 Lb 中不在 La 的元素插入 La（求并集） 【上】高频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InitList(size,inc) </w:t>
      </w:r>
      <w:r>
        <w:rPr>
          <w:rFonts w:ascii="Times New Roman" w:hAnsi="Times New Roman" w:eastAsia="宋体"/>
          <w:b w:val="0"/>
          <w:sz w:val="16"/>
        </w:rPr>
        <w:t>（p25）构造空顺序表（容量 + 扩容增量）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FreeList(L) </w:t>
      </w:r>
      <w:r>
        <w:rPr>
          <w:rFonts w:ascii="Times New Roman" w:hAnsi="Times New Roman" w:eastAsia="宋体"/>
          <w:b w:val="0"/>
          <w:sz w:val="16"/>
        </w:rPr>
        <w:t>（p27）回收顺序表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IsEqual(La,Lb) </w:t>
      </w:r>
      <w:r>
        <w:rPr>
          <w:rFonts w:ascii="Times New Roman" w:hAnsi="Times New Roman" w:eastAsia="宋体"/>
          <w:b w:val="0"/>
          <w:sz w:val="16"/>
        </w:rPr>
        <w:t>（p27）判两表相等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ListInsert(L,i,e) </w:t>
      </w:r>
      <w:r>
        <w:rPr>
          <w:rFonts w:ascii="Times New Roman" w:hAnsi="Times New Roman" w:eastAsia="宋体"/>
          <w:b w:val="0"/>
          <w:sz w:val="16"/>
        </w:rPr>
        <w:t>（p30）顺序表第 i 位插入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ListDelete(L,i) </w:t>
      </w:r>
      <w:r>
        <w:rPr>
          <w:rFonts w:ascii="Times New Roman" w:hAnsi="Times New Roman" w:eastAsia="宋体"/>
          <w:b w:val="0"/>
          <w:sz w:val="16"/>
        </w:rPr>
        <w:t>（p31）顺序表删除第 i 个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LocateElem_Sq(L,e,equal) </w:t>
      </w:r>
      <w:r>
        <w:rPr>
          <w:rFonts w:ascii="Times New Roman" w:hAnsi="Times New Roman" w:eastAsia="宋体"/>
          <w:b w:val="0"/>
          <w:sz w:val="16"/>
        </w:rPr>
        <w:t>（p32）顺序表按值找位序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MergeList_Sq(La,Lb) </w:t>
      </w:r>
      <w:r>
        <w:rPr>
          <w:rFonts w:ascii="Times New Roman" w:hAnsi="Times New Roman" w:eastAsia="宋体"/>
          <w:b w:val="0"/>
          <w:sz w:val="16"/>
        </w:rPr>
        <w:t>（p33）归并两个有序顺序表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GetElem(L,i) </w:t>
      </w:r>
      <w:r>
        <w:rPr>
          <w:rFonts w:ascii="Times New Roman" w:hAnsi="Times New Roman" w:eastAsia="宋体"/>
          <w:b w:val="0"/>
          <w:sz w:val="16"/>
        </w:rPr>
        <w:t>（p36）单链表取第 i 个数据元素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ListInsert(L,i,e) </w:t>
      </w:r>
      <w:r>
        <w:rPr>
          <w:rFonts w:ascii="Times New Roman" w:hAnsi="Times New Roman" w:eastAsia="宋体"/>
          <w:b w:val="0"/>
          <w:sz w:val="16"/>
        </w:rPr>
        <w:t>（p37）单链表第 i 位插入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ListDelete(L,i) </w:t>
      </w:r>
      <w:r>
        <w:rPr>
          <w:rFonts w:ascii="Times New Roman" w:hAnsi="Times New Roman" w:eastAsia="宋体"/>
          <w:b w:val="0"/>
          <w:sz w:val="16"/>
        </w:rPr>
        <w:t>（p37）单链表删除第 i 个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ListTraverse(L,Visit) </w:t>
      </w:r>
      <w:r>
        <w:rPr>
          <w:rFonts w:ascii="Times New Roman" w:hAnsi="Times New Roman" w:eastAsia="宋体"/>
          <w:b w:val="0"/>
          <w:sz w:val="16"/>
        </w:rPr>
        <w:t>（p39）遍历单链表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MergeList(La,Lb) </w:t>
      </w:r>
      <w:r>
        <w:rPr>
          <w:rFonts w:ascii="Times New Roman" w:hAnsi="Times New Roman" w:eastAsia="宋体"/>
          <w:b w:val="0"/>
          <w:sz w:val="16"/>
        </w:rPr>
        <w:t>（p38）归并两个有序单链表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AddPoly(pa,pb) </w:t>
      </w:r>
      <w:r>
        <w:rPr>
          <w:rFonts w:ascii="Times New Roman" w:hAnsi="Times New Roman" w:eastAsia="宋体"/>
          <w:b w:val="0"/>
          <w:sz w:val="16"/>
        </w:rPr>
        <w:t>（p38）两个一元稀疏多项式相加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GetElemPos(L,i) </w:t>
      </w:r>
      <w:r>
        <w:rPr>
          <w:rFonts w:ascii="Times New Roman" w:hAnsi="Times New Roman" w:eastAsia="宋体"/>
          <w:b w:val="0"/>
          <w:sz w:val="16"/>
        </w:rPr>
        <w:t>（p41）求第 i 个元素的位序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ListInsert / ListDelete </w:t>
      </w:r>
      <w:r>
        <w:rPr>
          <w:rFonts w:ascii="Times New Roman" w:hAnsi="Times New Roman" w:eastAsia="宋体"/>
          <w:b w:val="0"/>
          <w:sz w:val="16"/>
        </w:rPr>
        <w:t>（p42）双向循环链表版插入/删除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ListInsert / ListDelete / MergeList </w:t>
      </w:r>
      <w:r>
        <w:rPr>
          <w:rFonts w:ascii="Times New Roman" w:hAnsi="Times New Roman" w:eastAsia="宋体"/>
          <w:b w:val="0"/>
          <w:sz w:val="16"/>
        </w:rPr>
        <w:t>（p43）"新链表"（另一种结点结构）版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CreatPoly / PrintPoly </w:t>
      </w:r>
      <w:r>
        <w:rPr>
          <w:rFonts w:ascii="Times New Roman" w:hAnsi="Times New Roman" w:eastAsia="宋体"/>
          <w:b w:val="0"/>
          <w:sz w:val="16"/>
        </w:rPr>
        <w:t>（p45–46）创建/显示一元稀疏多项式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CreateList(n,s[]) </w:t>
      </w:r>
      <w:r>
        <w:rPr>
          <w:rFonts w:ascii="Times New Roman" w:hAnsi="Times New Roman" w:eastAsia="宋体"/>
          <w:b w:val="0"/>
          <w:sz w:val="16"/>
        </w:rPr>
        <w:t>（p47）由数组前 n 项建带头结点单链表 【上】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3 章（栈和队列）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InitStack / Push / Pop / GetTop </w:t>
      </w:r>
      <w:r>
        <w:rPr>
          <w:rFonts w:ascii="Times New Roman" w:hAnsi="Times New Roman" w:eastAsia="宋体"/>
          <w:b w:val="0"/>
          <w:sz w:val="16"/>
        </w:rPr>
        <w:t>（p50）顺序栈四件套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Conversion(N) </w:t>
      </w:r>
      <w:r>
        <w:rPr>
          <w:rFonts w:ascii="Times New Roman" w:hAnsi="Times New Roman" w:eastAsia="宋体"/>
          <w:b w:val="0"/>
          <w:sz w:val="16"/>
        </w:rPr>
        <w:t>（p51）十进制转八进制（栈） 【考】经典应用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LineEdit() </w:t>
      </w:r>
      <w:r>
        <w:rPr>
          <w:rFonts w:ascii="Times New Roman" w:hAnsi="Times New Roman" w:eastAsia="宋体"/>
          <w:b w:val="0"/>
          <w:sz w:val="16"/>
        </w:rPr>
        <w:t>（p53）行编辑程序（'#'退格、'@'清行，栈） 【考】经典应用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InitStack(size) / MazePath(maze,start,end) </w:t>
      </w:r>
      <w:r>
        <w:rPr>
          <w:rFonts w:ascii="Times New Roman" w:hAnsi="Times New Roman" w:eastAsia="宋体"/>
          <w:b w:val="0"/>
          <w:sz w:val="16"/>
        </w:rPr>
        <w:t>（p56）迷宫寻路（栈 + 回溯） 【专】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hanoi(n,x,y,z) </w:t>
      </w:r>
      <w:r>
        <w:rPr>
          <w:rFonts w:ascii="Times New Roman" w:hAnsi="Times New Roman" w:eastAsia="宋体"/>
          <w:b w:val="0"/>
          <w:sz w:val="16"/>
        </w:rPr>
        <w:t>（p61）汉诺塔（递归） 【专】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Push / Pop(stack,...) </w:t>
      </w:r>
      <w:r>
        <w:rPr>
          <w:rFonts w:ascii="Times New Roman" w:hAnsi="Times New Roman" w:eastAsia="宋体"/>
          <w:b w:val="0"/>
          <w:sz w:val="16"/>
        </w:rPr>
        <w:t>（p64）模拟函数调用运行栈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InitQueue / EnQueue / DeQueue / FreeQueueL </w:t>
      </w:r>
      <w:r>
        <w:rPr>
          <w:rFonts w:ascii="Times New Roman" w:hAnsi="Times New Roman" w:eastAsia="宋体"/>
          <w:b w:val="0"/>
          <w:sz w:val="16"/>
        </w:rPr>
        <w:t>（p69）链队列四件套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InitQueue(size) / EnQueue / DeQueue / QueueLen </w:t>
      </w:r>
      <w:r>
        <w:rPr>
          <w:rFonts w:ascii="Times New Roman" w:hAnsi="Times New Roman" w:eastAsia="宋体"/>
          <w:b w:val="0"/>
          <w:sz w:val="16"/>
        </w:rPr>
        <w:t>（p71）循环队列四件套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CalculateExpr(Expr) </w:t>
      </w:r>
      <w:r>
        <w:rPr>
          <w:rFonts w:ascii="Times New Roman" w:hAnsi="Times New Roman" w:eastAsia="宋体"/>
          <w:b w:val="0"/>
          <w:sz w:val="16"/>
        </w:rPr>
        <w:t>（p58）算符优先表达式求值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Bank_Simulation() </w:t>
      </w:r>
      <w:r>
        <w:rPr>
          <w:rFonts w:ascii="Times New Roman" w:hAnsi="Times New Roman" w:eastAsia="宋体"/>
          <w:b w:val="0"/>
          <w:sz w:val="16"/>
        </w:rPr>
        <w:t>（p72）银行业务模拟（队列） 【考】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4 章（串）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Index(S,T,pos) </w:t>
      </w:r>
      <w:r>
        <w:rPr>
          <w:rFonts w:ascii="Times New Roman" w:hAnsi="Times New Roman" w:eastAsia="宋体"/>
          <w:b w:val="0"/>
          <w:sz w:val="16"/>
        </w:rPr>
        <w:t>（p80, 90）子串定位（BF）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strcpy / strcmp </w:t>
      </w:r>
      <w:r>
        <w:rPr>
          <w:rFonts w:ascii="Times New Roman" w:hAnsi="Times New Roman" w:eastAsia="宋体"/>
          <w:b w:val="0"/>
          <w:sz w:val="16"/>
        </w:rPr>
        <w:t>（p82–83）C 库串复制/比较的实现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SStrNew / SStrSub / SStrFree </w:t>
      </w:r>
      <w:r>
        <w:rPr>
          <w:rFonts w:ascii="Times New Roman" w:hAnsi="Times New Roman" w:eastAsia="宋体"/>
          <w:b w:val="0"/>
          <w:sz w:val="16"/>
        </w:rPr>
        <w:t>（p84）定长短串：构造 / 求子串 / 回收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SStrConcat(S1,S2) </w:t>
      </w:r>
      <w:r>
        <w:rPr>
          <w:rFonts w:ascii="Times New Roman" w:hAnsi="Times New Roman" w:eastAsia="宋体"/>
          <w:b w:val="0"/>
          <w:sz w:val="16"/>
        </w:rPr>
        <w:t>（p85）短串合并（截断处理）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SStrRange(S,a,b) </w:t>
      </w:r>
      <w:r>
        <w:rPr>
          <w:rFonts w:ascii="Times New Roman" w:hAnsi="Times New Roman" w:eastAsia="宋体"/>
          <w:b w:val="0"/>
          <w:sz w:val="16"/>
        </w:rPr>
        <w:t>（p85）只保留 [a,b] 区间串值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LStrConcat / LStrAssign </w:t>
      </w:r>
      <w:r>
        <w:rPr>
          <w:rFonts w:ascii="Times New Roman" w:hAnsi="Times New Roman" w:eastAsia="宋体"/>
          <w:b w:val="0"/>
          <w:sz w:val="16"/>
        </w:rPr>
        <w:t>（p87–88）堆分配长串：合并 / 区间覆盖赋值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get_next </w:t>
      </w:r>
      <w:r>
        <w:rPr>
          <w:rFonts w:ascii="Times New Roman" w:hAnsi="Times New Roman" w:eastAsia="宋体"/>
          <w:b w:val="0"/>
          <w:sz w:val="16"/>
        </w:rPr>
        <w:t>（p95）求 next 数组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get_nextval </w:t>
      </w:r>
      <w:r>
        <w:rPr>
          <w:rFonts w:ascii="Times New Roman" w:hAnsi="Times New Roman" w:eastAsia="宋体"/>
          <w:b w:val="0"/>
          <w:sz w:val="16"/>
        </w:rPr>
        <w:t>（p96）求 nextval 数组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Index_KMP(S,T,pos) </w:t>
      </w:r>
      <w:r>
        <w:rPr>
          <w:rFonts w:ascii="Times New Roman" w:hAnsi="Times New Roman" w:eastAsia="宋体"/>
          <w:b w:val="0"/>
          <w:sz w:val="16"/>
        </w:rPr>
        <w:t>（p94）KMP 定位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InsertIdxList / PrintIdxList </w:t>
      </w:r>
      <w:r>
        <w:rPr>
          <w:rFonts w:ascii="Times New Roman" w:hAnsi="Times New Roman" w:eastAsia="宋体"/>
          <w:b w:val="0"/>
          <w:sz w:val="16"/>
        </w:rPr>
        <w:t>（p102–103）建索引表（串应用） 【拓】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5 章（数组和广义表）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NewArray / GetElem / PutElem / FreeArray </w:t>
      </w:r>
      <w:r>
        <w:rPr>
          <w:rFonts w:ascii="Times New Roman" w:hAnsi="Times New Roman" w:eastAsia="宋体"/>
          <w:b w:val="0"/>
          <w:sz w:val="16"/>
        </w:rPr>
        <w:t>（p108–109）n 维数组的构造/取值/赋值/回收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TransposeSMat(M) </w:t>
      </w:r>
      <w:r>
        <w:rPr>
          <w:rFonts w:ascii="Times New Roman" w:hAnsi="Times New Roman" w:eastAsia="宋体"/>
          <w:b w:val="0"/>
          <w:sz w:val="16"/>
        </w:rPr>
        <w:t>（p113）三元组普通转置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FastTransposeSMat(M) </w:t>
      </w:r>
      <w:r>
        <w:rPr>
          <w:rFonts w:ascii="Times New Roman" w:hAnsi="Times New Roman" w:eastAsia="宋体"/>
          <w:b w:val="0"/>
          <w:sz w:val="16"/>
        </w:rPr>
        <w:t>（p114）三元组快速转置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MultSMat(M,N) </w:t>
      </w:r>
      <w:r>
        <w:rPr>
          <w:rFonts w:ascii="Times New Roman" w:hAnsi="Times New Roman" w:eastAsia="宋体"/>
          <w:b w:val="0"/>
          <w:sz w:val="16"/>
        </w:rPr>
        <w:t>（p117）行逻辑链接矩阵乘法 Q=M×N 【考】低星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NewCLSMat / AddCLSMat </w:t>
      </w:r>
      <w:r>
        <w:rPr>
          <w:rFonts w:ascii="Times New Roman" w:hAnsi="Times New Roman" w:eastAsia="宋体"/>
          <w:b w:val="0"/>
          <w:sz w:val="16"/>
        </w:rPr>
        <w:t>（p119–120）十字链表建表 / 矩阵加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GListDepth(L) </w:t>
      </w:r>
      <w:r>
        <w:rPr>
          <w:rFonts w:ascii="Times New Roman" w:hAnsi="Times New Roman" w:eastAsia="宋体"/>
          <w:b w:val="0"/>
          <w:sz w:val="16"/>
        </w:rPr>
        <w:t>（p126）广义表深度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CopyGList(L) </w:t>
      </w:r>
      <w:r>
        <w:rPr>
          <w:rFonts w:ascii="Times New Roman" w:hAnsi="Times New Roman" w:eastAsia="宋体"/>
          <w:b w:val="0"/>
          <w:sz w:val="16"/>
        </w:rPr>
        <w:t>（p128）广义表复制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Sever(str) </w:t>
      </w:r>
      <w:r>
        <w:rPr>
          <w:rFonts w:ascii="Times New Roman" w:hAnsi="Times New Roman" w:eastAsia="宋体"/>
          <w:b w:val="0"/>
          <w:sz w:val="16"/>
        </w:rPr>
        <w:t>（p129）按第一个 ',' 分割表头/表尾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NewGList(S) </w:t>
      </w:r>
      <w:r>
        <w:rPr>
          <w:rFonts w:ascii="Times New Roman" w:hAnsi="Times New Roman" w:eastAsia="宋体"/>
          <w:b w:val="0"/>
          <w:sz w:val="16"/>
        </w:rPr>
        <w:t>（p129）由定义串创建广义表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CreateMP(m,s) </w:t>
      </w:r>
      <w:r>
        <w:rPr>
          <w:rFonts w:ascii="Times New Roman" w:hAnsi="Times New Roman" w:eastAsia="宋体"/>
          <w:b w:val="0"/>
          <w:sz w:val="16"/>
        </w:rPr>
        <w:t>（p132）m 元多项式广义表 【拓】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6 章（树和二叉树）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InOrderTrav(T,Visit) </w:t>
      </w:r>
      <w:r>
        <w:rPr>
          <w:rFonts w:ascii="Times New Roman" w:hAnsi="Times New Roman" w:eastAsia="宋体"/>
          <w:b w:val="0"/>
          <w:sz w:val="16"/>
        </w:rPr>
        <w:t>（p141）中序遍历非递归（算法 6.5）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InOrderTrav_Thr(T,Visit) </w:t>
      </w:r>
      <w:r>
        <w:rPr>
          <w:rFonts w:ascii="Times New Roman" w:hAnsi="Times New Roman" w:eastAsia="宋体"/>
          <w:b w:val="0"/>
          <w:sz w:val="16"/>
        </w:rPr>
        <w:t>（p146）中序线索树上的遍历（无栈）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InitUFSet / MakeHeap / SiftDown / DelTop / Insert </w:t>
      </w:r>
      <w:r>
        <w:rPr>
          <w:rFonts w:ascii="Times New Roman" w:hAnsi="Times New Roman" w:eastAsia="宋体"/>
          <w:b w:val="0"/>
          <w:sz w:val="16"/>
        </w:rPr>
        <w:t>（p143–151）并查集初始化 / 堆三操作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CreateBiTree(pts) </w:t>
      </w:r>
      <w:r>
        <w:rPr>
          <w:rFonts w:ascii="Times New Roman" w:hAnsi="Times New Roman" w:eastAsia="宋体"/>
          <w:b w:val="0"/>
          <w:sz w:val="16"/>
        </w:rPr>
        <w:t>（p148）按先序串（'#'空树）建二叉树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PowerSet(i,A,B) </w:t>
      </w:r>
      <w:r>
        <w:rPr>
          <w:rFonts w:ascii="Times New Roman" w:hAnsi="Times New Roman" w:eastAsia="宋体"/>
          <w:b w:val="0"/>
          <w:sz w:val="16"/>
        </w:rPr>
        <w:t>（p145）求幂集（回溯模板） 【专】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InsertChild / MakeTree </w:t>
      </w:r>
      <w:r>
        <w:rPr>
          <w:rFonts w:ascii="Times New Roman" w:hAnsi="Times New Roman" w:eastAsia="宋体"/>
          <w:b w:val="0"/>
          <w:sz w:val="16"/>
        </w:rPr>
        <w:t>（p155, 160）树/森林的存储操作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Find / Find_pc / Union / Union_wt </w:t>
      </w:r>
      <w:r>
        <w:rPr>
          <w:rFonts w:ascii="Times New Roman" w:hAnsi="Times New Roman" w:eastAsia="宋体"/>
          <w:b w:val="0"/>
          <w:sz w:val="16"/>
        </w:rPr>
        <w:t>（p156, 174, 178）并查集查找与合并（含优化）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MakeHFTree / GenHFCodes </w:t>
      </w:r>
      <w:r>
        <w:rPr>
          <w:rFonts w:ascii="Times New Roman" w:hAnsi="Times New Roman" w:eastAsia="宋体"/>
          <w:b w:val="0"/>
          <w:sz w:val="16"/>
        </w:rPr>
        <w:t>（p156, 175）哈夫曼树构造 / 生成编码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MakeBiTree / ReplaceRight </w:t>
      </w:r>
      <w:r>
        <w:rPr>
          <w:rFonts w:ascii="Times New Roman" w:hAnsi="Times New Roman" w:eastAsia="宋体"/>
          <w:b w:val="0"/>
          <w:sz w:val="16"/>
        </w:rPr>
        <w:t>（p152, 177）组建二叉树 / 替换右子树 【上】/【拓】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InThreading(p) / InOrderThreading(T) </w:t>
      </w:r>
      <w:r>
        <w:rPr>
          <w:rFonts w:ascii="Times New Roman" w:hAnsi="Times New Roman" w:eastAsia="宋体"/>
          <w:b w:val="0"/>
          <w:sz w:val="16"/>
        </w:rPr>
        <w:t>（p157, 151）中序线索化（对结点 / 对树）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PreOrderTrav(T,Visit) </w:t>
      </w:r>
      <w:r>
        <w:rPr>
          <w:rFonts w:ascii="Times New Roman" w:hAnsi="Times New Roman" w:eastAsia="宋体"/>
          <w:b w:val="0"/>
          <w:sz w:val="16"/>
        </w:rPr>
        <w:t>（p167）先序遍历实现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Trial(i,n) </w:t>
      </w:r>
      <w:r>
        <w:rPr>
          <w:rFonts w:ascii="Times New Roman" w:hAnsi="Times New Roman" w:eastAsia="宋体"/>
          <w:b w:val="0"/>
          <w:sz w:val="16"/>
        </w:rPr>
        <w:t>（p155）n 皇后合法布局（回溯） 【专】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FreeBiTree(T) </w:t>
      </w:r>
      <w:r>
        <w:rPr>
          <w:rFonts w:ascii="Times New Roman" w:hAnsi="Times New Roman" w:eastAsia="宋体"/>
          <w:b w:val="0"/>
          <w:sz w:val="16"/>
        </w:rPr>
        <w:t>（p172）递归回收二叉树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InOrderTraverse(T,Visit) </w:t>
      </w:r>
      <w:r>
        <w:rPr>
          <w:rFonts w:ascii="Times New Roman" w:hAnsi="Times New Roman" w:eastAsia="宋体"/>
          <w:b w:val="0"/>
          <w:sz w:val="16"/>
        </w:rPr>
        <w:t>（p172）中序遍历另一个非递归写法 【拓】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7 章（图）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MakeGraph / callocAdjMatrix / LocateVex </w:t>
      </w:r>
      <w:r>
        <w:rPr>
          <w:rFonts w:ascii="Times New Roman" w:hAnsi="Times New Roman" w:eastAsia="宋体"/>
          <w:b w:val="0"/>
          <w:sz w:val="16"/>
        </w:rPr>
        <w:t>（p188）邻接矩阵建图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FirstAdjVex / NextAdjVex </w:t>
      </w:r>
      <w:r>
        <w:rPr>
          <w:rFonts w:ascii="Times New Roman" w:hAnsi="Times New Roman" w:eastAsia="宋体"/>
          <w:b w:val="0"/>
          <w:sz w:val="16"/>
        </w:rPr>
        <w:t>（p190）邻接表上取下一个邻接点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MakeALG_DG </w:t>
      </w:r>
      <w:r>
        <w:rPr>
          <w:rFonts w:ascii="Times New Roman" w:hAnsi="Times New Roman" w:eastAsia="宋体"/>
          <w:b w:val="0"/>
          <w:sz w:val="16"/>
        </w:rPr>
        <w:t>（p191）有向图邻接表建表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MakeDG </w:t>
      </w:r>
      <w:r>
        <w:rPr>
          <w:rFonts w:ascii="Times New Roman" w:hAnsi="Times New Roman" w:eastAsia="宋体"/>
          <w:b w:val="0"/>
          <w:sz w:val="16"/>
        </w:rPr>
        <w:t>（p193）有向图十字链表建表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DFS / DFSTrav </w:t>
      </w:r>
      <w:r>
        <w:rPr>
          <w:rFonts w:ascii="Times New Roman" w:hAnsi="Times New Roman" w:eastAsia="宋体"/>
          <w:b w:val="0"/>
          <w:sz w:val="16"/>
        </w:rPr>
        <w:t>（p195–196）深度优先遍历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BFSTrav </w:t>
      </w:r>
      <w:r>
        <w:rPr>
          <w:rFonts w:ascii="Times New Roman" w:hAnsi="Times New Roman" w:eastAsia="宋体"/>
          <w:b w:val="0"/>
          <w:sz w:val="16"/>
        </w:rPr>
        <w:t>（p197）广度优先遍历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DFSTree / DFSForest </w:t>
      </w:r>
      <w:r>
        <w:rPr>
          <w:rFonts w:ascii="Times New Roman" w:hAnsi="Times New Roman" w:eastAsia="宋体"/>
          <w:b w:val="0"/>
          <w:sz w:val="16"/>
        </w:rPr>
        <w:t>（p199）生成树 / 生成森林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SeekSCC </w:t>
      </w:r>
      <w:r>
        <w:rPr>
          <w:rFonts w:ascii="Times New Roman" w:hAnsi="Times New Roman" w:eastAsia="宋体"/>
          <w:b w:val="0"/>
          <w:sz w:val="16"/>
        </w:rPr>
        <w:t>（p201）求强连通分量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MiniSpanTree_PRIM </w:t>
      </w:r>
      <w:r>
        <w:rPr>
          <w:rFonts w:ascii="Times New Roman" w:hAnsi="Times New Roman" w:eastAsia="宋体"/>
          <w:b w:val="0"/>
          <w:sz w:val="16"/>
        </w:rPr>
        <w:t>（p205）Prim 最小生成树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MakeEdgeHeap / Kruskal </w:t>
      </w:r>
      <w:r>
        <w:rPr>
          <w:rFonts w:ascii="Times New Roman" w:hAnsi="Times New Roman" w:eastAsia="宋体"/>
          <w:b w:val="0"/>
          <w:sz w:val="16"/>
        </w:rPr>
        <w:t>（p207–208）边堆 / Kruskal 最小生成树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DFSArticul / FindArticul </w:t>
      </w:r>
      <w:r>
        <w:rPr>
          <w:rFonts w:ascii="Times New Roman" w:hAnsi="Times New Roman" w:eastAsia="宋体"/>
          <w:b w:val="0"/>
          <w:sz w:val="16"/>
        </w:rPr>
        <w:t>（p210）求关节点（重连通）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ShortestPath_DIJ / OutputPath </w:t>
      </w:r>
      <w:r>
        <w:rPr>
          <w:rFonts w:ascii="Times New Roman" w:hAnsi="Times New Roman" w:eastAsia="宋体"/>
          <w:b w:val="0"/>
          <w:sz w:val="16"/>
        </w:rPr>
        <w:t>（p214）Dijkstra 单源最短路 + 输出路径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ShortestPath_FLOYD </w:t>
      </w:r>
      <w:r>
        <w:rPr>
          <w:rFonts w:ascii="Times New Roman" w:hAnsi="Times New Roman" w:eastAsia="宋体"/>
          <w:b w:val="0"/>
          <w:sz w:val="16"/>
        </w:rPr>
        <w:t>（p216）Floyd 各点对最短路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TopologicalSort </w:t>
      </w:r>
      <w:r>
        <w:rPr>
          <w:rFonts w:ascii="Times New Roman" w:hAnsi="Times New Roman" w:eastAsia="宋体"/>
          <w:b w:val="0"/>
          <w:sz w:val="16"/>
        </w:rPr>
        <w:t>（p220）拓扑排序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TopologicalSort_ve / CriticalPath / PrintCritPath </w:t>
      </w:r>
      <w:r>
        <w:rPr>
          <w:rFonts w:ascii="Times New Roman" w:hAnsi="Times New Roman" w:eastAsia="宋体"/>
          <w:b w:val="0"/>
          <w:sz w:val="16"/>
        </w:rPr>
        <w:t>（p224–226）关键路径（ve / 关键活动 / 输出）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MaxMatch </w:t>
      </w:r>
      <w:r>
        <w:rPr>
          <w:rFonts w:ascii="Times New Roman" w:hAnsi="Times New Roman" w:eastAsia="宋体"/>
          <w:b w:val="0"/>
          <w:sz w:val="16"/>
        </w:rPr>
        <w:t>（p231）二部图最大匹配 【拓】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8 章（动态存储管理）—— 整章考纲未列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AllocBoundTag / AllocBuddy / FreeBlock / InitSpace / MarkList </w:t>
      </w:r>
      <w:r>
        <w:rPr>
          <w:rFonts w:ascii="Times New Roman" w:hAnsi="Times New Roman" w:eastAsia="宋体"/>
          <w:b w:val="0"/>
          <w:sz w:val="16"/>
        </w:rPr>
        <w:t>（p236–250）边界标识法 / 伙伴系统分配与回收 / 广义表结点标记 【拓】全部跳过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9 章（查找，≈考纲"第八章 查找"）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MakeST(es,n) </w:t>
      </w:r>
      <w:r>
        <w:rPr>
          <w:rFonts w:ascii="Times New Roman" w:hAnsi="Times New Roman" w:eastAsia="宋体"/>
          <w:b w:val="0"/>
          <w:sz w:val="16"/>
        </w:rPr>
        <w:t>（p257）构造静态查找表 【上】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Search_Seq(ST,key) </w:t>
      </w:r>
      <w:r>
        <w:rPr>
          <w:rFonts w:ascii="Times New Roman" w:hAnsi="Times New Roman" w:eastAsia="宋体"/>
          <w:b w:val="0"/>
          <w:sz w:val="16"/>
        </w:rPr>
        <w:t>（p257）顺序查找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Search_Bin(ST,key) </w:t>
      </w:r>
      <w:r>
        <w:rPr>
          <w:rFonts w:ascii="Times New Roman" w:hAnsi="Times New Roman" w:eastAsia="宋体"/>
          <w:b w:val="0"/>
          <w:sz w:val="16"/>
        </w:rPr>
        <w:t>（p259）折半查找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Find / FindMax / FindMin </w:t>
      </w:r>
      <w:r>
        <w:rPr>
          <w:rFonts w:ascii="Times New Roman" w:hAnsi="Times New Roman" w:eastAsia="宋体"/>
          <w:b w:val="0"/>
          <w:sz w:val="16"/>
        </w:rPr>
        <w:t>（p268）BST 查找 / 最大 / 最小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InsertBST(T,e) </w:t>
      </w:r>
      <w:r>
        <w:rPr>
          <w:rFonts w:ascii="Times New Roman" w:hAnsi="Times New Roman" w:eastAsia="宋体"/>
          <w:b w:val="0"/>
          <w:sz w:val="16"/>
        </w:rPr>
        <w:t>（p269）BST 插入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DeleteBST(T,e) </w:t>
      </w:r>
      <w:r>
        <w:rPr>
          <w:rFonts w:ascii="Times New Roman" w:hAnsi="Times New Roman" w:eastAsia="宋体"/>
          <w:b w:val="0"/>
          <w:sz w:val="16"/>
        </w:rPr>
        <w:t>（p270）BST 删除（三种情况）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AvlInsert / AvlDelete </w:t>
      </w:r>
      <w:r>
        <w:rPr>
          <w:rFonts w:ascii="Times New Roman" w:hAnsi="Times New Roman" w:eastAsia="宋体"/>
          <w:b w:val="0"/>
          <w:sz w:val="16"/>
        </w:rPr>
        <w:t>（p277–278）AVL 插入 / 删除（失衡即旋转）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getBalanceFactor / R_Rotate / L_R_Rotate </w:t>
      </w:r>
      <w:r>
        <w:rPr>
          <w:rFonts w:ascii="Times New Roman" w:hAnsi="Times New Roman" w:eastAsia="宋体"/>
          <w:b w:val="0"/>
          <w:sz w:val="16"/>
        </w:rPr>
        <w:t>（p277–278）平衡因子 / LL 右旋 / LR 双旋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L_Rotate_RBT / MakeEmptyRBT / InsertFixup / DeleteFixup / DeleteRBT / InsertRBT / SearchRBT_Aux </w:t>
      </w:r>
      <w:r>
        <w:rPr>
          <w:rFonts w:ascii="Times New Roman" w:hAnsi="Times New Roman" w:eastAsia="宋体"/>
          <w:b w:val="0"/>
          <w:sz w:val="16"/>
        </w:rPr>
        <w:t>（p280–303）红黑树全套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InsertSL / DeleteSL / SearchSL / NewSkipList </w:t>
      </w:r>
      <w:r>
        <w:rPr>
          <w:rFonts w:ascii="Times New Roman" w:hAnsi="Times New Roman" w:eastAsia="宋体"/>
          <w:b w:val="0"/>
          <w:sz w:val="16"/>
        </w:rPr>
        <w:t>（p304, 311, 321）跳跃表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FreeDLTree / InsertDLTree / SearchDLTree / InitDLTree </w:t>
      </w:r>
      <w:r>
        <w:rPr>
          <w:rFonts w:ascii="Times New Roman" w:hAnsi="Times New Roman" w:eastAsia="宋体"/>
          <w:b w:val="0"/>
          <w:sz w:val="16"/>
        </w:rPr>
        <w:t>（p306, 323, 283）双链键树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InitTrie / SearchTrie / InsertTrie / FreeTrie </w:t>
      </w:r>
      <w:r>
        <w:rPr>
          <w:rFonts w:ascii="Times New Roman" w:hAnsi="Times New Roman" w:eastAsia="宋体"/>
          <w:b w:val="0"/>
          <w:sz w:val="16"/>
        </w:rPr>
        <w:t>（p295–309）Trie 树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CreateSOSTree / SecondOptimal </w:t>
      </w:r>
      <w:r>
        <w:rPr>
          <w:rFonts w:ascii="Times New Roman" w:hAnsi="Times New Roman" w:eastAsia="宋体"/>
          <w:b w:val="0"/>
          <w:sz w:val="16"/>
        </w:rPr>
        <w:t>（p265）次优查找树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Hash(HT,key) / InitChainHT / Insert(HT,e) / Delete(HT,e) </w:t>
      </w:r>
      <w:r>
        <w:rPr>
          <w:rFonts w:ascii="Times New Roman" w:hAnsi="Times New Roman" w:eastAsia="宋体"/>
          <w:b w:val="0"/>
          <w:sz w:val="16"/>
        </w:rPr>
        <w:t>（p324–327）拉链法散列：哈希/建表/插/删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InitOpenHT / Search(HT,K) / Insert(HT,e) / Delete(HT,e) </w:t>
      </w:r>
      <w:r>
        <w:rPr>
          <w:rFonts w:ascii="Times New Roman" w:hAnsi="Times New Roman" w:eastAsia="宋体"/>
          <w:b w:val="0"/>
          <w:sz w:val="16"/>
        </w:rPr>
        <w:t>（p325–329）开放定址法散列：建表/查/插/删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InitBloomFilter / InsertBF / ContainsBF </w:t>
      </w:r>
      <w:r>
        <w:rPr>
          <w:rFonts w:ascii="Times New Roman" w:hAnsi="Times New Roman" w:eastAsia="宋体"/>
          <w:b w:val="0"/>
          <w:sz w:val="16"/>
        </w:rPr>
        <w:t>（p320, 339）布隆过滤器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InitCKHashHT / Hash(HT,key,i) / hash1 / hashU / Contains / Rehash </w:t>
      </w:r>
      <w:r>
        <w:rPr>
          <w:rFonts w:ascii="Times New Roman" w:hAnsi="Times New Roman" w:eastAsia="宋体"/>
          <w:b w:val="0"/>
          <w:sz w:val="16"/>
        </w:rPr>
        <w:t>（p328–338）布谷鸟散列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Search(T,key) / Insert(T,key,q,i) / borrow_from_left / Merge_children / Restore / Delete(T,key) </w:t>
      </w:r>
      <w:r>
        <w:rPr>
          <w:rFonts w:ascii="Times New Roman" w:hAnsi="Times New Roman" w:eastAsia="宋体"/>
          <w:b w:val="0"/>
          <w:sz w:val="16"/>
        </w:rPr>
        <w:t>（p297–322）B 树全套 【拓】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10 章（排序，≈考纲"第九章 排序"）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InsertSort(L) </w:t>
      </w:r>
      <w:r>
        <w:rPr>
          <w:rFonts w:ascii="Times New Roman" w:hAnsi="Times New Roman" w:eastAsia="宋体"/>
          <w:b w:val="0"/>
          <w:sz w:val="16"/>
        </w:rPr>
        <w:t>（p347）直接插入排序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BInsertSort(L) </w:t>
      </w:r>
      <w:r>
        <w:rPr>
          <w:rFonts w:ascii="Times New Roman" w:hAnsi="Times New Roman" w:eastAsia="宋体"/>
          <w:b w:val="0"/>
          <w:sz w:val="16"/>
        </w:rPr>
        <w:t>（p349）折半插入排序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InsertSort_SL(SL) </w:t>
      </w:r>
      <w:r>
        <w:rPr>
          <w:rFonts w:ascii="Times New Roman" w:hAnsi="Times New Roman" w:eastAsia="宋体"/>
          <w:b w:val="0"/>
          <w:sz w:val="16"/>
        </w:rPr>
        <w:t>（p350）表插入排序（静态链表，了解）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Arrange(SL) / Rearrange(L,adr[]) </w:t>
      </w:r>
      <w:r>
        <w:rPr>
          <w:rFonts w:ascii="Times New Roman" w:hAnsi="Times New Roman" w:eastAsia="宋体"/>
          <w:b w:val="0"/>
          <w:sz w:val="16"/>
        </w:rPr>
        <w:t>（p352, 370）按指针值重排记录位置 【拓】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ShellInsert(L,dk) / ShellSort(L,d[],t) </w:t>
      </w:r>
      <w:r>
        <w:rPr>
          <w:rFonts w:ascii="Times New Roman" w:hAnsi="Times New Roman" w:eastAsia="宋体"/>
          <w:b w:val="0"/>
          <w:sz w:val="16"/>
        </w:rPr>
        <w:t>（p353）希尔排序：一趟增量插入 / 完整希尔（增量序列 d[0..t-1]）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Partition(L,low,high) </w:t>
      </w:r>
      <w:r>
        <w:rPr>
          <w:rFonts w:ascii="Times New Roman" w:hAnsi="Times New Roman" w:eastAsia="宋体"/>
          <w:b w:val="0"/>
          <w:sz w:val="16"/>
        </w:rPr>
        <w:t>（p355–356）快排划分：枢轴到位并返回其位置（灵魂）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QuickSort(L) / Qsort(L,low,high) </w:t>
      </w:r>
      <w:r>
        <w:rPr>
          <w:rFonts w:ascii="Times New Roman" w:hAnsi="Times New Roman" w:eastAsia="宋体"/>
          <w:b w:val="0"/>
          <w:sz w:val="16"/>
        </w:rPr>
        <w:t>（p356–357）快速排序：外壳 + 递归子序列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SelectSort(L) </w:t>
      </w:r>
      <w:r>
        <w:rPr>
          <w:rFonts w:ascii="Times New Roman" w:hAnsi="Times New Roman" w:eastAsia="宋体"/>
          <w:b w:val="0"/>
          <w:sz w:val="16"/>
        </w:rPr>
        <w:t>（p358）简单选择排序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HeapSort(H) </w:t>
      </w:r>
      <w:r>
        <w:rPr>
          <w:rFonts w:ascii="Times New Roman" w:hAnsi="Times New Roman" w:eastAsia="宋体"/>
          <w:b w:val="0"/>
          <w:sz w:val="16"/>
        </w:rPr>
        <w:t>（p362）堆排序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MSort(R[],s,t) / Merge(R[],l,m,n) </w:t>
      </w:r>
      <w:r>
        <w:rPr>
          <w:rFonts w:ascii="Times New Roman" w:hAnsi="Times New Roman" w:eastAsia="宋体"/>
          <w:b w:val="0"/>
          <w:sz w:val="16"/>
        </w:rPr>
        <w:t>（p363）归并：递归分治 / 两个有序段合并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MergeSort(L) / MergeSort_ite(L) </w:t>
      </w:r>
      <w:r>
        <w:rPr>
          <w:rFonts w:ascii="Times New Roman" w:hAnsi="Times New Roman" w:eastAsia="宋体"/>
          <w:b w:val="0"/>
          <w:sz w:val="16"/>
        </w:rPr>
        <w:t>（p363–364）归并排序：递归版 / 非递归版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Distribute(r[],i,f,e) / Collect(r[],i,f,e) </w:t>
      </w:r>
      <w:r>
        <w:rPr>
          <w:rFonts w:ascii="Times New Roman" w:hAnsi="Times New Roman" w:eastAsia="宋体"/>
          <w:b w:val="0"/>
          <w:sz w:val="16"/>
        </w:rPr>
        <w:t>（p367）基数排序的一次分配 / 一次收集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RadixSort(L) </w:t>
      </w:r>
      <w:r>
        <w:rPr>
          <w:rFonts w:ascii="Times New Roman" w:hAnsi="Times New Roman" w:eastAsia="宋体"/>
          <w:b w:val="0"/>
          <w:sz w:val="16"/>
        </w:rPr>
        <w:t>（p368）基数排序主函数（静态链表 L，L-&gt;r[0] 为头结点） 【考】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冒泡排序 bubble_sort </w:t>
      </w:r>
      <w:r>
        <w:rPr>
          <w:rFonts w:ascii="Times New Roman" w:hAnsi="Times New Roman" w:eastAsia="宋体"/>
          <w:b w:val="0"/>
          <w:sz w:val="16"/>
        </w:rPr>
        <w:t>（p20）（在第 1 章作为示例，第 10 章不重复列出） 【考】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6"/>
        </w:rPr>
        <w:t>速记：考纲九种 = InsertSort / BInsertSort / ShellSort / bubble_sort / QuickSort / SelectSort / HeapSort / MergeSort / RadixSort；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6"/>
        </w:rPr>
        <w:t>关键差异在 Partition（355）、ShellInsert 的增量（353）、Distribute+Collect 的桶链（367）三个实现细节。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11 章（外部排序）—— 考纲未列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Adjust / Construct_Loser / CreateLoserTree / get_run / K_Merge / Replace_Selection / Selec_MiniMax </w:t>
      </w:r>
      <w:r>
        <w:rPr>
          <w:rFonts w:ascii="Times New Roman" w:hAnsi="Times New Roman" w:eastAsia="宋体"/>
          <w:b w:val="0"/>
          <w:sz w:val="16"/>
        </w:rPr>
        <w:t>（p378–383）败者树、置换-选择、多路归并 【拓】全部跳过</w:t>
      </w:r>
    </w:p>
    <w:p>
      <w:pPr>
        <w:spacing w:before="100" w:after="20"/>
      </w:pPr>
      <w:r>
        <w:rPr>
          <w:rFonts w:ascii="Arial" w:hAnsi="Arial" w:eastAsia="黑体"/>
          <w:b/>
          <w:sz w:val="20"/>
        </w:rPr>
        <w:t>课本第 12 章（文件）—— 考纲未列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函数 </w:t>
      </w:r>
      <w:r>
        <w:rPr>
          <w:rFonts w:ascii="Times New Roman" w:hAnsi="Times New Roman" w:eastAsia="宋体"/>
          <w:b w:val="0"/>
          <w:sz w:val="16"/>
        </w:rPr>
        <w:t>（p页）说明 标签</w:t>
      </w:r>
    </w:p>
    <w:p>
      <w:pPr>
        <w:spacing w:after="0"/>
      </w:pPr>
      <w:r>
        <w:rPr>
          <w:rFonts w:ascii="Consolas" w:hAnsi="Consolas" w:eastAsia="宋体"/>
          <w:b/>
          <w:sz w:val="16"/>
        </w:rPr>
        <w:t xml:space="preserve">InitBpTree / InsertKey / DeleteKey / Search(T,key) / MergeFile / SearchIndex 等 </w:t>
      </w:r>
      <w:r>
        <w:rPr>
          <w:rFonts w:ascii="Times New Roman" w:hAnsi="Times New Roman" w:eastAsia="宋体"/>
          <w:b w:val="0"/>
          <w:sz w:val="16"/>
        </w:rPr>
        <w:t>（p390–413）B⁺ 树、索引文件、散列文件 【拓】全部跳过</w:t>
      </w:r>
    </w:p>
    <w:p>
      <w:pPr>
        <w:spacing w:after="20"/>
      </w:pPr>
      <w:r>
        <w:rPr>
          <w:rFonts w:ascii="Times New Roman" w:hAnsi="Times New Roman" w:eastAsia="宋体"/>
          <w:b w:val="0"/>
          <w:sz w:val="16"/>
        </w:rPr>
        <w:t>【拓】类总清单（明确跳过，别花时间）：动态存储管理整章（课本第 8 章）；B 树、B⁺ 树、红黑树、跳跃表、Trie 树、</w:t>
      </w:r>
    </w:p>
    <w:p>
      <w:pPr>
        <w:spacing w:after="20"/>
      </w:pPr>
      <w:r>
        <w:rPr>
          <w:rFonts w:ascii="Times New Roman" w:hAnsi="Times New Roman" w:eastAsia="宋体"/>
          <w:b w:val="0"/>
          <w:sz w:val="16"/>
        </w:rPr>
        <w:t>双链键树、布隆过滤器、布谷鸟散列、次优二叉树（课本第 9 章拓展 + 第 12 章文件）；图的关节点/重连通/强连通分量/二部图匹配；</w:t>
      </w:r>
    </w:p>
    <w:p>
      <w:pPr>
        <w:spacing w:after="20"/>
      </w:pPr>
      <w:r>
        <w:rPr>
          <w:rFonts w:ascii="Times New Roman" w:hAnsi="Times New Roman" w:eastAsia="宋体"/>
          <w:b w:val="0"/>
          <w:sz w:val="16"/>
        </w:rPr>
        <w:t>外部排序（败者树、置换-选择，课本第 11 章）；运行栈模拟。</w:t>
      </w:r>
    </w:p>
    <w:sectPr w:rsidR="00FC693F" w:rsidRPr="0006063C" w:rsidSect="00034616">
      <w:type w:val="continuous"/>
      <w:pgSz w:w="12240" w:h="15840"/>
      <w:pgMar w:top="794" w:right="850" w:bottom="794" w:left="850" w:header="720" w:footer="720" w:gutter="0"/>
      <w:cols w:space="283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