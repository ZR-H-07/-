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/>
      </w:pPr>
      <w:r>
        <w:rPr>
          <w:rFonts w:ascii="Arial" w:hAnsi="Arial" w:eastAsia="黑体"/>
          <w:b/>
          <w:sz w:val="30"/>
        </w:rPr>
        <w:t>冒泡排序 bubble_sort ★★★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思路：相邻两个数比较，大的放右边。从头到尾走一遍，最大的数就被换到了末尾。一共走 n−1 遍，每走一遍末尾就多确定一个数，所以内层比较的范围可以逐渐缩小。如果某一遍一个数都没换过，说明已经有序，可以提前结束。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for (int i = 0; i &lt; n - 1; ++i) {          // 共 n−1 趟：每趟把当前最大者换到末尾，末位已有 i 个就位</w:t>
        <w:br/>
        <w:t xml:space="preserve">    int flag = 1;                          // 本趟是否发生过交换</w:t>
        <w:br/>
        <w:t xml:space="preserve">    for (int j = 0; j &lt; n - 1 - i; ++j)    // 两两相邻比较，尾部已排好的部分不再动</w:t>
        <w:br/>
        <w:t xml:space="preserve">        if (a[j] &gt; a[j+1]) {               // 逆序就交换</w:t>
        <w:br/>
        <w:t xml:space="preserve">            swap(a[j], a[j+1]);  flag = 0; // 记下发生过交换</w:t>
        <w:br/>
        <w:t xml:space="preserve">        }</w:t>
        <w:br/>
        <w:t xml:space="preserve">    if (flag) break;                       // 一趟无交换说明已有序</w:t>
        <w:br/>
        <w:t>}</w:t>
        <w:br/>
        <w:t>// 考点：每趟把最大者换到末尾；一趟无交换则整体有序；比较次数 n(n−1)/2，复杂度 O(n²)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素数判定 prime ★【上】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思路：如果 m 是合数，它一定有一个不超过 √m 的因子。所以只要用 2 到 √m 之间的数试除，遇到能整除的就不是素数，全部试完都没有就是素数。打素数表就是外层逐个枚举、内层逐个判断。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int prime(int m) {</w:t>
        <w:br/>
        <w:t xml:space="preserve">    for (int i = 2; i &lt;= m / i; ++i)   // i ≤ √m（写成 m/i 防止 i*i 溢出）</w:t>
        <w:br/>
        <w:t xml:space="preserve">        if (m % i == 0) return 0;      // 找到因子，不是素数</w:t>
        <w:br/>
        <w:t xml:space="preserve">    return 1;                          // 没有因子，是素数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递归三要素：n! / 斐波那契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思路：写递归分三步：先确定最小规模直接给答案的情况（出口）；再把大问题写成同结构小问题的组合（递推式）；还要保证每次调用规模都在变小，否则会无限递归。n! 拆成 n 乘 (n−1)!；斐波那契拆成前两项相加。斐波那契每次调用产生两个新调用，同样的值被重复算很多遍，所以复杂度是 O(2ⁿ)。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int fact(int n) {</w:t>
        <w:br/>
        <w:t xml:space="preserve">    if (n &lt;= 1) return 1;            // 出口：最小规模直接给答案</w:t>
        <w:br/>
        <w:t xml:space="preserve">    return n * fact(n - 1);          // 递推：大问题 = n × 小问题，n 变小保证收敛</w:t>
        <w:br/>
        <w:t>}</w:t>
        <w:br/>
        <w:t>int fib(int n) {</w:t>
        <w:br/>
        <w:t xml:space="preserve">    if (n &lt;= 1) return n;            // 出口</w:t>
        <w:br/>
        <w:t xml:space="preserve">    return fib(n - 1) + fib(n - 2);  // 双递归：重复计算多，O(2ⁿ)</w:t>
        <w:br/>
        <w:t>}</w:t>
        <w:br/>
        <w:t>// 递归的现场由系统栈保存；空间复杂度取决于递归深度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归并两个有序表 MergeList 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两个表都已经从小到大排好。各开一个指针，每次比较两个指针当前元素，小的写入新表并前进；一个表走完后，另一个的剩余部分原样接上。写新表时始终用一个指针指向新表末尾，避免每次从头找。链表版的区别只是"写入"变成"摘下小者挂到新表尾部"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顺序表版：c 是 a、b 归并的结果</w:t>
        <w:br/>
        <w:t>i = j = 1;  k = 0;                                   // i、j 分别扫 a、b；k 是 c 的写入位</w:t>
        <w:br/>
        <w:t>while (i &lt;= a.length &amp;&amp; j &lt;= b.length)               // 两边都还有元素时</w:t>
        <w:br/>
        <w:t xml:space="preserve">    c[++k] = (a[i] &lt;= b[j]) ? a[i++] : b[j++];       // 小的先写，所在表指针前进</w:t>
        <w:br/>
        <w:t>while (i &lt;= a.length) c[++k] = a[i++];               // a 有剩全接上</w:t>
        <w:br/>
        <w:t>while (j &lt;= b.length) c[++k] = b[j++];               // b 有剩全接上</w:t>
        <w:br/>
        <w:br/>
        <w:t>// 链表版核心：pc 始终指向结果链表尾部</w:t>
        <w:br/>
        <w:t>if (pa-&gt;data &lt;= pb-&gt;data) { *pc = pa; pc = &amp;pa-&gt;next; pa = pa-&gt;next; }  // 小的摘下挂尾</w:t>
        <w:br/>
        <w:t>else                      { *pc = pb; pc = &amp;pb-&gt;next; pb = pb-&gt;next; 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尾插法建表 CreateList ★【上】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思路：头插法每来一个结点就插在链表最前面，出来的顺序和输入相反。尾插法保序：新开一个尾指针 r 始终指着最后一个结点，每读入一个元素，新建结点挂在 r 后面，r 再跟过去。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L = new LNode;  L-&gt;next = NULL;     // 建空头结点</w:t>
        <w:br/>
        <w:t>r = L;                              // r 始终指尾</w:t>
        <w:br/>
        <w:t>for (i = 1; i &lt;= n; ++i) {</w:t>
        <w:br/>
        <w:t xml:space="preserve">    s = new LNode;  cin &gt;&gt; s-&gt;data; // 读一个建一个</w:t>
        <w:br/>
        <w:t xml:space="preserve">    r-&gt;next = s;  r = s;            // 挂到尾部，r 跟过去</w:t>
        <w:br/>
        <w:t>}</w:t>
        <w:br/>
        <w:t>r-&gt;next = NULL;                     // 表尾封死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一元多项式相加 AddPoly 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两个多项式按指数降序存成链表。两个指针同步走：指数相同就把系数相加，和非零才留在结果里，然后两个指针一起前进；指数不同，指数大的那个结点直接摘下挂进结果链，它自己前进。一个走完后，另一个的剩余部分原样接上——和归并有序表同一套手法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while (pa &amp;&amp; pb) {</w:t>
        <w:br/>
        <w:t xml:space="preserve">    if (pa-&gt;expn == pb-&gt;expn) {                 // 指数相同：系数相加</w:t>
        <w:br/>
        <w:t xml:space="preserve">        x = pa-&gt;coef + pb-&gt;coef;</w:t>
        <w:br/>
        <w:t xml:space="preserve">        if (x != 0) 用 x 和该指数生成结点挂入结果;  // 和为零直接丢弃</w:t>
        <w:br/>
        <w:t xml:space="preserve">        pa = pa-&gt;next;  pb = pb-&gt;next;          // 两边一起前进</w:t>
        <w:br/>
        <w:t xml:space="preserve">    }</w:t>
        <w:br/>
        <w:t xml:space="preserve">    else if (pa-&gt;expn &gt; pb-&gt;expn) { 摘 pa 挂结果; pa = pa-&gt;next; }  // 指数大者先挂</w:t>
        <w:br/>
        <w:t xml:space="preserve">    else                          { 摘 pb 挂结果; pb = pb-&gt;next; }</w:t>
        <w:br/>
        <w:t>}</w:t>
        <w:br/>
        <w:t>接上 pa 或 pb 剩下的段;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汉诺塔 hanoi ★★★【重】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思路：要把 n 个盘子从 a 移到 c，分三步：先把上面 n−1 个移到 b；再把最大的直接移到 c；最后把 b 上那 n−1 个移到 c。第一步和第三步和原问题形式完全一样，只是柱子换了位置，所以直接递归调用自己。盘子数每步减一，必然结束。n 个盘子共移动 2ⁿ−1 次。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void hanoi(int n, char a, char b, char c) {  // 把 n 个盘从 a 借助 b 移到 c</w:t>
        <w:br/>
        <w:t xml:space="preserve">    if (n &gt; 0) {</w:t>
        <w:br/>
        <w:t xml:space="preserve">        hanoi(n - 1, a, c, b);   // ① 上面 n−1 个从 a 移到 b（c 作中转）</w:t>
        <w:br/>
        <w:t xml:space="preserve">        move(a, c);              // ② 最大的直接 a → c</w:t>
        <w:br/>
        <w:t xml:space="preserve">        hanoi(n - 1, b, a, c);   // ③ b 上 n−1 个移到 c（a 作中转）</w:t>
        <w:br/>
        <w:t xml:space="preserve">    }</w:t>
        <w:br/>
        <w:t>}</w:t>
        <w:br/>
        <w:t>// 易错点：三步中"目标"和"中转"两参数的位置互换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迷宫求解 MazePath ★★【难】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从一个路口出发，按固定方向顺序（东、南、西、北）依次试，能走就走，走过的位置做标记防止绕回来。走到走不通的地方，就退回到上一个路口换下一个方向；连续退回直到找到一个还有方向没试过的路口。如果一直退到起点说明无解。走过的路径用栈保存，退回就是弹栈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do {</w:t>
        <w:br/>
        <w:t xml:space="preserve">    if (当前块可走) {</w:t>
        <w:br/>
        <w:t xml:space="preserve">        标记当前块; 留下脚印;</w:t>
        <w:br/>
        <w:t xml:space="preserve">        if (当前块是出口) return OK;</w:t>
        <w:br/>
        <w:t xml:space="preserve">        else { 当前块入栈; 朝"东"走向下一块; }   // 栈记录路径，方向按东南西北顺序试</w:t>
        <w:br/>
        <w:t xml:space="preserve">    } else {                                     // 当前块不可走</w:t>
        <w:br/>
        <w:t xml:space="preserve">        if (栈非空) {</w:t>
        <w:br/>
        <w:t xml:space="preserve">            弹出栈顶作为"当前块";                  // 退回到上一个位置</w:t>
        <w:br/>
        <w:t xml:space="preserve">            while (当前块四周都试过了 &amp;&amp; 栈非空) { 弹出栈顶; }  // 退到还有方向可试的路口</w:t>
        <w:br/>
        <w:t xml:space="preserve">            if (还有方向没试) 换下一个方向再走;</w:t>
        <w:br/>
        <w:t xml:space="preserve">            else return FALSE;</w:t>
        <w:br/>
        <w:t xml:space="preserve">        } else return FALSE;</w:t>
        <w:br/>
        <w:t xml:space="preserve">    }</w:t>
        <w:br/>
        <w:t>} while (1);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回溯法：幂集 PowerSet / n 皇后 ★★【难】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思路：回溯就是按"状态树"走：每一步做一种选择，走下去；发现此路不通就退回上一步换另一种选择。求幂集时，每个元素只有"取 / 舍"两种状态，n 个元素对应一棵 n 层二叉状态树，先序遍历这棵树，走到叶子就是一种取舍方案。n 皇后是每行放一个皇后，逐行试列：新皇后和已放的比较，不同列、两对角线也不冲突（行差 = 列差就是对角线冲突）就放下去递归下一行；本行每列都冲突就返回上一行换位置。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幂集：对每个元素做"取/舍"两种选择</w:t>
        <w:br/>
        <w:t>void PowerSet(int i, int n) {</w:t>
        <w:br/>
        <w:t xml:space="preserve">    if (i &gt; n) 输出当前子集;                        // 走到叶子：一种取舍方案成形</w:t>
        <w:br/>
        <w:t xml:space="preserve">    else {</w:t>
        <w:br/>
        <w:t xml:space="preserve">        把第 i 个元素放入子集;  PowerSet(i + 1, n);  // 左分支：选它</w:t>
        <w:br/>
        <w:t xml:space="preserve">        把第 i 个元素移出子集;  PowerSet(i + 1, n);  // 右分支：不选</w:t>
        <w:br/>
        <w:t xml:space="preserve">    }</w:t>
        <w:br/>
        <w:t>}</w:t>
        <w:br/>
        <w:t>// n 皇后：逐行试列，放前查"列、两对角线"是否和已放的冲突</w:t>
        <w:br/>
        <w:t>// 合法 → 放下，递归下一行；本行全冲突 → 返回上一行换位置（回溯）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进制转换 Conversion 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思路：十进制转八进制，就是反复除以 8 取余数。最先除出来的余数是最低位，要最后输出，所以把余数存进栈，除到商为 0 后依次弹出，出来的顺序就是对的。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while (N) {</w:t>
        <w:br/>
        <w:t xml:space="preserve">    push(S, N % 8);   // 取余压栈，先算出的是低位</w:t>
        <w:br/>
        <w:t xml:space="preserve">    N /= 8;           // 商继续除</w:t>
        <w:br/>
        <w:t>}</w:t>
        <w:br/>
        <w:t>while (!StackEmpty(S)) { pop(S, e); cout &lt;&lt; e; }  // 后进先出，顺序正好倒回来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括号匹配 ★【上】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思路：从左到右扫一遍。左括号先存起来，遇到右括号就检查：栈里必须还有一个左括号、且两个是一对，否则出错。全部扫完后栈里不能有剩的，剩了就说明有左括号没找到配对。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for (每读入一个字符 ch) {</w:t>
        <w:br/>
        <w:t xml:space="preserve">    if (ch 是左括号) push(S, ch);                       // 存起来等配对</w:t>
        <w:br/>
        <w:t xml:space="preserve">    else if (ch 是右括号) {</w:t>
        <w:br/>
        <w:t xml:space="preserve">        if (StackEmpty(S)) return 0;                    // 右括号比左括号多</w:t>
        <w:br/>
        <w:t xml:space="preserve">        pop(S, e);</w:t>
        <w:br/>
        <w:t xml:space="preserve">        if (e 与 ch 不是一对) return 0;                 // 类型配不上</w:t>
        <w:br/>
        <w:t xml:space="preserve">    }</w:t>
        <w:br/>
        <w:t>}</w:t>
        <w:br/>
        <w:t>return StackEmpty(S);                                   // 栈非空说明左括号多了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行编辑程序 LineEdit 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思路：用一个栈暂存一行里输入的字符。'#' 表示退格，把栈顶删掉；'@' 表示整行作废，把栈清空；其他字符入栈。一行输入结束（遇到换行）时，栈里剩下的就是这一行的正式内容。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while (ch = getchar() != EOF) {</w:t>
        <w:br/>
        <w:t xml:space="preserve">    while (ch != EOF &amp;&amp; ch != '\n') {</w:t>
        <w:br/>
        <w:t xml:space="preserve">        switch (ch) {</w:t>
        <w:br/>
        <w:t xml:space="preserve">            case '#': pop(S, c); break;     // 退格：删栈顶</w:t>
        <w:br/>
        <w:t xml:space="preserve">            case '@': ClearStack(S); break; // 作废：清栈</w:t>
        <w:br/>
        <w:t xml:space="preserve">            default : push(S, ch);          // 普通字符入栈</w:t>
        <w:br/>
        <w:t xml:space="preserve">        }</w:t>
        <w:br/>
        <w:t xml:space="preserve">        ch = getchar();</w:t>
        <w:br/>
        <w:t xml:space="preserve">    }</w:t>
        <w:br/>
        <w:t xml:space="preserve">    从栈底到栈顶输出 S 并清空;   // 一行结束，交付栈中内容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表达式求值 EvaluateExpression ★★【难】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开两个栈，一个放操作数，一个放运算符。从左到右读表达式：读到数就进操作数栈；读到运算符，就和运算符栈顶比优先级——栈顶优先级高，就先弹出栈顶运算符和两个操作数算完，结果压回操作数栈；栈顶优先级低，当前运算符就入栈等后面。左括号无条件入栈，右括号来了就一直算到把左括号消掉为止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theta = pop(OPTR);  b = pop(OPND);  a = pop(OPND);   // 弹运算符和右、左两个操作数</w:t>
        <w:br/>
        <w:t>push(OPND, Operate(a, theta, b));                    // 结果压回操作数栈</w:t>
        <w:br/>
        <w:t>// 规则：栈顶优先级高 → 弹出运算；栈顶优先级低 → 当前入栈</w:t>
        <w:br/>
        <w:t>//      '(' 无条件入栈；')' 连续弹算到 '('；两端 '#' 相遇结束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BF 模式匹配 Index 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思路：把模式串和主串对齐，两个指针一起往后走，相同就都进一格；遇到不同，主串指针退回到这次对齐起点的下一位，模式串回到开头，重新对齐。最坏情况下要反复回退，复杂度 O(n·m)。BF 低效的原因就是主串指针要往回退。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int Index(SString S, SString T, int pos) {</w:t>
        <w:br/>
        <w:t xml:space="preserve">    int i = pos, j = 1;                              // i 指主串、j 指模式串（位序从 1 起）</w:t>
        <w:br/>
        <w:t xml:space="preserve">    while (i &lt;= S[0] &amp;&amp; j &lt;= T[0]) {</w:t>
        <w:br/>
        <w:t xml:space="preserve">        if (S[i] == T[j]) { ++i; ++j; }              // 匹配 → 同进</w:t>
        <w:br/>
        <w:t xml:space="preserve">        else { i = i - j + 2; j = 1; }               // 失配 → 主串退到本轮起点下一位，模式串回 1</w:t>
        <w:br/>
        <w:t xml:space="preserve">    }</w:t>
        <w:br/>
        <w:t xml:space="preserve">    return j &gt; T[0] ? i - T[0] : 0;                  // 模式串走完返回本轮起点，否则 0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KMP 求 next[] ★★【难】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思路：失配时模式串已经匹配上的那一段里，可能有相同的前后缀，直接把模式串右移让后缀对上前缀，就不用让主串回退。next[i] 存的就是失配后模式串应该退到的位置。求法是让模式串自己和自己匹配：一个指针一直往前走，另一个失配时按已算出的 next 跳，整个过程中主指针不回退。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void get_next(SString T, int next[]) {</w:t>
        <w:br/>
        <w:t xml:space="preserve">    int i = 1, j = 0;  next[1] = 0;                  // j = 0 表示模式串整体右移一位</w:t>
        <w:br/>
        <w:t xml:space="preserve">    while (i &lt; T[0]) {</w:t>
        <w:br/>
        <w:t xml:space="preserve">        if (j == 0 || T[i] == T[j]) { ++i; ++j; next[i] = j; }  // 匹配 → 共同前后缀长度 +1</w:t>
        <w:br/>
        <w:t xml:space="preserve">        else j = next[j];            // 失配 → 模式串内部对齐，主指针 i 不动</w:t>
        <w:br/>
        <w:t xml:space="preserve">    }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KMP 求 nextval[]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思路：next 还有多余的比较：如果按 next 跳过去之后，新位置上的字符和原来失配位置上的字符相同，下一次比较还是会失配。所以遇到这种情况直接继承再下一级的值，跳过这次必然失败的比较；字符不同才取计算出来的值。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void get_nextval(SString T, int nextval[]) {</w:t>
        <w:br/>
        <w:t xml:space="preserve">    int i = 1, j = 0;  nextval[1] = 0;</w:t>
        <w:br/>
        <w:t xml:space="preserve">    while (i &lt; T[0]) {</w:t>
        <w:br/>
        <w:t xml:space="preserve">        if (j == 0 || T[i] == T[j]) {</w:t>
        <w:br/>
        <w:t xml:space="preserve">            ++i; ++j;</w:t>
        <w:br/>
        <w:t xml:space="preserve">            if (T[i] != T[j]) nextval[i] = j;        // 字符不同，取 j</w:t>
        <w:br/>
        <w:t xml:space="preserve">            else            nextval[i] = nextval[j]; // 字符相同，继承再下一级</w:t>
        <w:br/>
        <w:t xml:space="preserve">        } else j = nextval[j];</w:t>
        <w:br/>
        <w:t xml:space="preserve">    }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KMP 匹配 Index_KMP 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思路：和 BF 一样双指针一起往后走，区别只在失配时：主串指针不动，模式串指针按 next 表跳到指定位置继续比。主串从头到尾只走一遍，模式串的预处理也是一遍，总复杂度 O(n+m)。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int Index_KMP(SString S, SString T, int pos, int next[]) {</w:t>
        <w:br/>
        <w:t xml:space="preserve">    int i = pos, j = 1;</w:t>
        <w:br/>
        <w:t xml:space="preserve">    while (i &lt;= S[0] &amp;&amp; j &lt;= T[0]) {</w:t>
        <w:br/>
        <w:t xml:space="preserve">        if (j == 0 || S[i] == T[j]) { ++i; ++j; }    // j = 0：模式整体右移一格重来</w:t>
        <w:br/>
        <w:t xml:space="preserve">        else j = next[j];                            // 失配只动模式串</w:t>
        <w:br/>
        <w:t xml:space="preserve">    }</w:t>
        <w:br/>
        <w:t xml:space="preserve">    return j &gt; T[0] ? i - T[0] : 0;</w:t>
        <w:br/>
        <w:t>}</w:t>
        <w:br/>
        <w:t>// 对比：BF O(n·m)，KMP O(n+m)，代价是预处理 next 表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稀疏矩阵转置 TransposeSMat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思路：三元组表按行号从小到大存。转置后行号变成原来的列号，所以按列号从 1 到最大列依次找：每确定一个列号，就把旧表从头到尾扫一遍，把列号等于它的元素行列互换后按顺序写入新表。这样新表天然有序。缺点是每处理一列都要把整个表扫一遍，耗时和列数成正比。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q = 1;                                              // 新表 M 的写入游标</w:t>
        <w:br/>
        <w:t>for (col = 1; col &lt;= 列数; ++col)                   // 按新行号（=旧列号）从小到大处理</w:t>
        <w:br/>
        <w:t xml:space="preserve">    for (p = 1; p &lt;= 非零元个数; ++p)               // 内层把旧表整个扫一遍</w:t>
        <w:br/>
        <w:t xml:space="preserve">        if (旧表[p].j == col) {                     // 列号匹配 → 写入新表第 q 行</w:t>
        <w:br/>
        <w:t xml:space="preserve">            M[q].i = 旧[p].j;  M[q].j = 旧[p].i;    // 行列互换</w:t>
        <w:br/>
        <w:t xml:space="preserve">            M[q].e = 旧[p].e;  ++q;</w:t>
        <w:br/>
        <w:t xml:space="preserve">        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快速转置 FastTransposeSMat 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思路：先数出每一列各有多少个非零元，再累加出每一列在新表里应该从第几个位置开始写。第二遍扫描时，每个元素按自己列号对应的位置直接写入，写完该列位置往后顺延一位。每个元素只处理一次，复杂度 O(非零元数)。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第一遍：num[col] = 每列非零元个数 → 前缀和得每列在新表中的起始位置 cpot[col]</w:t>
        <w:br/>
        <w:t>cpot[1] = 1;</w:t>
        <w:br/>
        <w:t>for (col = 2; col &lt;= 列数; ++col)</w:t>
        <w:br/>
        <w:t xml:space="preserve">    cpot[col] = cpot[col-1] + num[col-1];           // 起始位 = 前一列起始位 + 前一列个数</w:t>
        <w:br/>
        <w:t>// 第二遍：每个元素按 cpot[所在列] 一次定位写入</w:t>
        <w:br/>
        <w:t>M[cpot[旧[p].j]].i = 旧[p].j;</w:t>
        <w:br/>
        <w:t>M[cpot[旧[p].j]].j = 旧[p].i;</w:t>
        <w:br/>
        <w:t>M[cpot[旧[p].j]].e = 旧[p].e;</w:t>
        <w:br/>
        <w:t>++cpot[旧[p].j];                                    // 该列下一个空位顺延</w:t>
        <w:br/>
        <w:t>// 与普通转置的区别：普通转置按列找人，快速转置先算好每列的落点再一次到位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稀疏矩阵相乘 MultiSMat 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思路：A(m×t) 乘 B(t×n)，结果 (i,j) 位置 = A 的第 i 行和 B 的第 j 列对应相乘再求和。三元组做法：给 B 建一张"每行起始位置"表（和快速转置的 cpot 一个手法），然后对 A 的每个非零元 (i, k, a)，取出 B 的第 k 行所有元素 (k, j, b)，把 a×b 逐个累加到结果的 (i, j) 上。注意是累加，不是覆盖。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预处理：rpos[k] = B 中第 k 行第一个元素在三元组表里的位置</w:t>
        <w:br/>
        <w:t>for (A 的每个非零元 (i, k, a_val))               // 取 A 的一个元素</w:t>
        <w:br/>
        <w:t xml:space="preserve">    for (B 的第 k 行每个元素 (k, j, b_val))       // 所有能和它配对相乘的 B 元素</w:t>
        <w:br/>
        <w:t xml:space="preserve">        把 a_val * b_val 累加到结果(i, j)上;      // 多次累加，最后非零才写入三元组</w:t>
        <w:br/>
        <w:t>// 乘法 = 每对 (i,k)×(k,j) 的贡献逐个累加；难点只在按行号定位 B 的整行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广义表深度 GListDepth 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思路：深度按定义递归来算：原子深度是 0，空表深度是 1；一个表的深度是它所有元素的深度里最大的那个再加 1。沿同层链表逐个元素递归求深度，取最大值返回。广义表的题基本都是"按定义写出口、按结构递归"。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if (LS 是原子) return 0;                            // 出口：原子没有层次</w:t>
        <w:br/>
        <w:t>if (LS 是空表) return 1;                            // 出口：空表一层</w:t>
        <w:br/>
        <w:t>for (max = 0, pp = LS-&gt;hp.p.hp; pp; pp = pp-&gt;tp)    // 沿同层链扫每个元素</w:t>
        <w:br/>
        <w:t xml:space="preserve">    if ((dep = GListDepth(pp)) &gt; max) max = dep;    // 递归求每个子表的深度，留最大</w:t>
        <w:br/>
        <w:t>return max + 1;                                     // 套一层表括号，深度 +1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广义表复制 CopyGList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思路：照着原表的结构逐个结点复制：遇到原子结点就复制它的值；遇到表结点就新建一个表结点，递归复制它的表头和表尾。空表对应空表。表头、表尾是两类不同的指针，要分开递归。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if (!S) T = NULL;                                   // 空表 → 空表</w:t>
        <w:br/>
        <w:t>else {</w:t>
        <w:br/>
        <w:t xml:space="preserve">    T = new GLNode;                                 // 一结点一拷贝</w:t>
        <w:br/>
        <w:t xml:space="preserve">    if (S-&gt;tag == ATOM) T-&gt;atom = S-&gt;atom;          // 原子：复制值</w:t>
        <w:br/>
        <w:t xml:space="preserve">    else {</w:t>
        <w:br/>
        <w:t xml:space="preserve">        CopyGList(T-&gt;hp.p.hp, S-&gt;hp.p.hp);          // 表头递归</w:t>
        <w:br/>
        <w:t xml:space="preserve">        CopyGList(T-&gt;tp, S-&gt;tp);                    // 表尾（同层链）递归</w:t>
        <w:br/>
        <w:t xml:space="preserve">    }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建广义表 NewGList + Sever 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思路：输入是带括号的字符串，如 (a,(b,c,d))。建表就是递归：遇 '(' 说明接下来是一个子表，递归建它的表头；遇字母建原子；遇 ',' 说明当前元素结束，转向表尾；遇 ')' 本层结束。Sever 负责从一串字符里切出"第一个元素"和"剩余部分"：数着括号层数走，层数为 0 时遇到的第一个逗号才是真正的分隔逗号，逗号前是表头、逗号后是表尾。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void NewGList(GList &amp;L, char s[]) {</w:t>
        <w:br/>
        <w:t xml:space="preserve">    if (串是 "()") L = NULL;                            // 空表</w:t>
        <w:br/>
        <w:t xml:space="preserve">    else {</w:t>
        <w:br/>
        <w:t xml:space="preserve">        L = new GLNode;</w:t>
        <w:br/>
        <w:t xml:space="preserve">        if (串长为 1) { L-&gt;tag = ATOM; L-&gt;atom = s[0]; }  // 单字符 → 原子</w:t>
        <w:br/>
        <w:t xml:space="preserve">        else {</w:t>
        <w:br/>
        <w:t xml:space="preserve">            L-&gt;tag = LIST;</w:t>
        <w:br/>
        <w:t xml:space="preserve">            Sever(s, h, t);                             // 切成"第一个元素 h"和"剩余 t"</w:t>
        <w:br/>
        <w:t xml:space="preserve">            NewGList(L-&gt;hp.p.hp, h);                    // 表头递归建</w:t>
        <w:br/>
        <w:t xml:space="preserve">            NewGList(L-&gt;tp, t);                         // 表尾（同层链）递归建</w:t>
        <w:br/>
        <w:t xml:space="preserve">        }</w:t>
        <w:br/>
        <w:t xml:space="preserve">    }</w:t>
        <w:br/>
        <w:t>}</w:t>
        <w:br/>
        <w:t>// Sever：逐字符扫描，括号层数为 0 时遇到的第一个 ',' 才是分隔点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二叉树遍历：先/中/后序 ★★★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思路：三种遍历都是"根"和左右子树的先后排列问题。先序是根在最前，中序是根夹在中间，后序是根在最后；子树内部同样规则递归。做题时给一棵树写序列，盯住根的位置就能推出顺序。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先序：根 → 左 → 右</w:t>
        <w:br/>
        <w:t>if (T) {</w:t>
        <w:br/>
        <w:t xml:space="preserve">    visit(T-&gt;data);        // 先访问根</w:t>
        <w:br/>
        <w:t xml:space="preserve">    PreOrder(T-&gt;lchild);   // 再左子树</w:t>
        <w:br/>
        <w:t xml:space="preserve">    PreOrder(T-&gt;rchild);   // 最后右子树</w:t>
        <w:br/>
        <w:t>}</w:t>
        <w:br/>
        <w:t>// 中序 = 左 → 根 → 右；后序 = 左 → 右 → 根（仅三句话换序）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中序遍历非递归 ★★【难】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递归遍历时系统栈自动保存了回程路径，改成非递归就要自己开栈。做法是从根开始一路向左走，路过的结点全部入栈；左边走到头了，就弹出一个结点访问它，然后转到它的右子树继续。弹栈就相当于回溯到父结点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while (p || !S.empty()) {</w:t>
        <w:br/>
        <w:t xml:space="preserve">    if (p) { push(S, p);  p = p-&gt;lchild; }   // 有左就压栈下钻</w:t>
        <w:br/>
        <w:t xml:space="preserve">    else {                                   // 左支到头</w:t>
        <w:br/>
        <w:t xml:space="preserve">        pop(S, p);  visit(p);                // 弹栈访问</w:t>
        <w:br/>
        <w:t xml:space="preserve">        p = p-&gt;rchild;                       // 转右子树</w:t>
        <w:br/>
        <w:t xml:space="preserve">    }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线索二叉树 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思路：n 个结点的二叉链表有 n+1 个空指针，线索化就是把空的左指针指向中序前驱、空的右指针指向中序后继，之后遍历不用栈也不用递归。做法就是跑一趟中序遍历，遍历时始终记着前一个访问的结点 pre：当前结点的左孩子为空，就把左指针改成指向 pre；pre 的右孩子为空，就把 pre 的右指针指向当前结点。最后还要把最后一个结点的右线索指回头结点。在线索树上找后继：右指针是线索就直接到后继；是右孩子就先转右，再一路向左到底。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中序线索化核心（p 当前、pre 前一个，均为全局）</w:t>
        <w:br/>
        <w:t>if (!p-&gt;lchild) { p-&gt;ltag = Thread; p-&gt;lchild = pre; }          // 左空 → 指向前驱</w:t>
        <w:br/>
        <w:t>if (pre &amp;&amp; !pre-&gt;rchild) { pre-&gt;rtag = Thread; pre-&gt;rchild = p; } // 前驱右空 → 指向当前</w:t>
        <w:br/>
        <w:t>pre = p;                                                        // 当前成为下一个的前驱</w:t>
        <w:br/>
        <w:t>// 线索遍历：沿左链走到第一个结点；之后反复"右线索直接后继，真右孩子则转右再一路向左"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层次遍历 LevelOrder 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思路：用队列。根先入队，然后反复做：队头出队并访问，把它左右孩子依次入队。先进先出保证了结点按层一层层被访问。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while (!Q.empty()) {</w:t>
        <w:br/>
        <w:t xml:space="preserve">    p = Q.dequeue();  visit(p);              // 队头出队访问</w:t>
        <w:br/>
        <w:t xml:space="preserve">    if (p-&gt;lchild) Q.enqueue(p-&gt;lchild);     // 左孩子入队</w:t>
        <w:br/>
        <w:t xml:space="preserve">    if (p-&gt;rchild) Q.enqueue(p-&gt;rchild);     // 右孩子入队</w:t>
        <w:br/>
        <w:t>}</w:t>
        <w:br/>
        <w:t>// DFS 用栈，BFS（层序）用队列，这个搭配全书通用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堆操作：SiftDown / Insert / MakeHeap 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思路：堆是一棵完全二叉树，父比孩子小（小顶堆），用数组存：结点 i 的孩子是 2i 和 2i+1，父是 i/2。三个核心操作：SiftDown 是"向下调"——结点比孩子大就和小孩子换，一路沉到合适位置；Insert 是"向上调"——新元素放数组末尾，比父小就和父换，一路上浮；MakeHeap 建堆——从最后一个非叶结点（⌊n/2⌋）开始从后往前逐个 SiftDown，整个数组就变成堆。Prim、Dijkstra、哈夫曼选最小都靠它。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SiftDown(i)：把 R[i] 下沉到合适位置</w:t>
        <w:br/>
        <w:t>R[0] = R[i];                                       // 暂存，R[0] 兼作哨兵</w:t>
        <w:br/>
        <w:t>for (j = 2*i; j &lt;= n; j *= 2) {                    // j 从 i 的左孩子起，沿较小者一路向下</w:t>
        <w:br/>
        <w:t xml:space="preserve">    if (j &lt; n &amp;&amp; R[j].key &gt; R[j+1].key) ++j;       // 左右孩子取较小者</w:t>
        <w:br/>
        <w:t xml:space="preserve">    if (R[0].key &lt;= R[j].key) break;               // 比孩子都小，位置合适</w:t>
        <w:br/>
        <w:t xml:space="preserve">    R[i] = R[j];  i = j;                           // 孩子上移，继续往下试</w:t>
        <w:br/>
        <w:t>}</w:t>
        <w:br/>
        <w:t>R[i] = R[0];                                       // 落位</w:t>
        <w:br/>
        <w:t>// Insert：新元素放 R[n+1]，和父结点 (i/2) 比，小就上浮交换，直到不比父小</w:t>
        <w:br/>
        <w:t>// MakeHeap：for (i = n/2; i &gt;= 1; --i) SiftDown(i);  从最后一个非叶倒着调到根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哈夫曼树构造 HuffmanCoding ★【重】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思路：一开始把每个叶子看成一棵独立的树。反复做 n−1 次合并：每次挑两棵权值最小的树，合成一棵新树（权值相加，小的在左大的在右），放回森林里继续挑。最后剩下的一棵树就是哈夫曼树。编码时从根走到叶，左边记 0 右边记 1。性质：n 个叶子共 2n−1 个结点，带权路径长度最小，任何编码都不是另一个编码的前缀。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for (i = n + 1; i &lt;= 2n - 1; ++i) {          // 共 n−1 次合并</w:t>
        <w:br/>
        <w:t xml:space="preserve">    select(HT, i-1, s1, s2);                 // 选两个权值最小且还没有双亲的结点</w:t>
        <w:br/>
        <w:t xml:space="preserve">    HT[s1].parent = HT[s2].parent = i;       // 归并到 i</w:t>
        <w:br/>
        <w:t xml:space="preserve">    HT[i].lchild = s1;  HT[i].rchild = s2;   // 左小右大</w:t>
        <w:br/>
        <w:t xml:space="preserve">    HT[i].weight = HT[s1].weight + HT[s2].weight;  // 权值相加</w:t>
        <w:br/>
        <w:t>}</w:t>
        <w:br/>
        <w:t>// 编码：从叶向根走，左 0 右 1，倒序即该字符的编码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二叉排序树查找/插入 SearchBST 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思路：二叉排序树左小右大。查找就是拿关键字和当前结点比：小走左、大走右，相等就是找到了，走到空就是不存在。插入不用单独找位置：查找落空的地方就是新结点该挂的位置。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if (!T || key == T-&gt;data.key) return T;      // 空则未找到 / 相等则命中</w:t>
        <w:br/>
        <w:t>else if (key &lt; T-&gt;data.key) return SearchBST(T-&gt;lchild, key);  // 小走左</w:t>
        <w:br/>
        <w:t>else                        return SearchBST(T-&gt;rchild, key);  // 大走右</w:t>
        <w:br/>
        <w:t>// 插入 = 查找 + 在落空处挂新结点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二叉排序树删除 DeleteBST 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先按查找的路子找到要删的结点，删法分三种情况。叶子结点：直接摘掉，父指针置空。只有一个孩子：让孩子顶替它的位置接上父结点。最麻烦的是左右都有孩子：它的中序后继是右子树里最小的结点（一路向左到底），拿后继的值顶替它，问题就缩化成"在右子树里删那个后继"——后继至多只有一个孩子，按前两种情况处理。递归写法里"删除"体现为父结点的孩子指针被改写，所以要用引用（或二级指针）把改动传回去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int DeleteBST(BiTree &amp;T, KeyType key) {</w:t>
        <w:br/>
        <w:t xml:space="preserve">    if (!T) return FALSE;                           // 树里没有这个关键字</w:t>
        <w:br/>
        <w:t xml:space="preserve">    if (key == T-&gt;data.key) return Delete(T);       // 找到，按三种情况删</w:t>
        <w:br/>
        <w:t xml:space="preserve">    else if (key &lt; T-&gt;data.key)</w:t>
        <w:br/>
        <w:t xml:space="preserve">        return DeleteBST(T-&gt;lchild, key);           // 小走左（T-&gt;lchild 是引用，改动传回父）</w:t>
        <w:br/>
        <w:t xml:space="preserve">    else</w:t>
        <w:br/>
        <w:t xml:space="preserve">        return DeleteBST(T-&gt;rchild, key);           // 大走右</w:t>
        <w:br/>
        <w:t>}</w:t>
        <w:br/>
        <w:t>int Delete(BiTree &amp;p) {                             // 真正删 p 指向的结点</w:t>
        <w:br/>
        <w:t xml:space="preserve">    if (!p-&gt;rchild) { BiTree q = p; p = p-&gt;lchild; free(q); }   // 无右孩子：左孩子顶替（含叶子，左为空即整体摘除）</w:t>
        <w:br/>
        <w:t xml:space="preserve">    else if (!p-&gt;lchild) { BiTree q = p; p = p-&gt;rchild; free(q); } // 无左孩子：右孩子顶替</w:t>
        <w:br/>
        <w:t xml:space="preserve">    else {                                          // 左右都有：找中序后继顶替</w:t>
        <w:br/>
        <w:t xml:space="preserve">        BiTree q = p, s = p-&gt;rchild;</w:t>
        <w:br/>
        <w:t xml:space="preserve">        while (s-&gt;lchild) { q = s; s = s-&gt;lchild; } // 右子树一路向左到底 = 最小 = 中序后继</w:t>
        <w:br/>
        <w:t xml:space="preserve">        p-&gt;data = s-&gt;data;                          // 后继的值顶上来</w:t>
        <w:br/>
        <w:t xml:space="preserve">        if (q != p) q-&gt;lchild = s-&gt;rchild;          // 后继有右孩子则接上（后继无左孩子）</w:t>
        <w:br/>
        <w:t xml:space="preserve">        else p-&gt;rchild = s-&gt;rchild;                 // 后继就是 p 的右孩子：特判</w:t>
        <w:br/>
        <w:t xml:space="preserve">        free(s);</w:t>
        <w:br/>
        <w:t xml:space="preserve">    }</w:t>
        <w:br/>
        <w:t xml:space="preserve">    return TRUE;</w:t>
        <w:br/>
        <w:t>}</w:t>
        <w:br/>
        <w:t>// 记法：一个孩子好办，两个孩子找后继；后继顶替后问题必然降级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图的深度优先搜索 DFS ★★★【重】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思路：从起点出发，访问之后沿第一个没访问过的邻接点一直走下去，走不动了就退回来换下一个邻接点，和二叉树的先序遍历一个道理。必须给访问过的顶点打标记，否则有环的图会死循环。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void DFS(G, v) {</w:t>
        <w:br/>
        <w:t xml:space="preserve">    visit(v);  visited[v] = TRUE;              // 访问并标记</w:t>
        <w:br/>
        <w:t xml:space="preserve">    for (w = FirstAdjVex(G, v); w &gt;= 0; w = NextAdjVex(G, v, w))</w:t>
        <w:br/>
        <w:t xml:space="preserve">        if (!visited[w]) DFS(G, w);            // 未访问的邻接点递归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图的广度优先搜索 BFS ★★★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思路：用队列。起点入队，然后反复做：队头出队访问，把它的所有未访问邻接点入队。先访问到的顶点的邻居先被处理，所以顶点按离起点的远近一层层被访问。无权图的单源最短路也可以用 BFS 求。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visit(v); visited[v] = TRUE; EnQueue(Q, v);</w:t>
        <w:br/>
        <w:t>while (!QueueEmpty(Q)) {</w:t>
        <w:br/>
        <w:t xml:space="preserve">    DeQueue(Q, u);                             // 队头出队</w:t>
        <w:br/>
        <w:t xml:space="preserve">    for (w = FirstAdjVex(G, u); w &gt;= 0; w = NextAdjVex(G, u, w))</w:t>
        <w:br/>
        <w:t xml:space="preserve">        if (!visited[w]) { visit(w); visited[w] = TRUE; EnQueue(Q, w); }</w:t>
        <w:br/>
        <w:t>}</w:t>
        <w:br/>
        <w:t>// DFS 用栈（递归的系统栈），BFS 用队列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强连通分量 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思路：强连通分量是任意两点互相可达的最大子图。做法是对图做两遍 DFS：第一遍在原图上遍历，按顶点遍历完成（即将回溯）的先后入栈，完成得越晚越在"汇"里；第二遍把所有边倒过来得到逆图，按栈的弹出顺序逐个取还没访问过的点做 DFS，每一趟能扫到的顶点集合就是一个强连通分量。原理：完成最晚的点所在分量在逆图里是"源头"，从它能扫到的正是和它互通的所有点。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第一遍：对 G 做 DFS，顶点完成时入栈（记录完成次序）</w:t>
        <w:br/>
        <w:t>// 第二遍：构造逆图 GT（每条边掉头）</w:t>
        <w:br/>
        <w:t>//        按栈顶→栈底依次取未访问点，在 GT 上做 DFS</w:t>
        <w:br/>
        <w:t>//        每趟 DFS 扫到的顶点集合 = 一个强连通分量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Prim 最小生成树 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从任意一个顶点开始长树。给每个还没进树的顶点记一条"它到当前树最近的边"，每轮选其中最短的那条，对应的顶点并入树，这条边就是生成树的一条边；然后用新加入的顶点刷新其他顶点的最近边。重复 n−1 轮。适合边多的稠密图，用邻接矩阵做复杂度 O(n²)。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for (i = 1; i &lt; G.vexnum; ++i) {               // 共并入 n−1 个点</w:t>
        <w:br/>
        <w:t xml:space="preserve">    在 closedge[] 里找 lowcost 最小的顶点 k;    // 离树最近的顶点</w:t>
        <w:br/>
        <w:t xml:space="preserve">    printf("边 (%s, %s)", closedge[k].adjvex, G.vexs[k]);  // 输出这条边</w:t>
        <w:br/>
        <w:t xml:space="preserve">    closedge[k].lowcost = 0;                   // k 并入树</w:t>
        <w:br/>
        <w:t xml:space="preserve">    for (j = 0; j &lt; G.vexnum; ++j)</w:t>
        <w:br/>
        <w:t xml:space="preserve">        if (G.arcs[k][j] &lt; closedge[j].lowcost)   // 用 k 刷新各点到树的最近距离</w:t>
        <w:br/>
        <w:t xml:space="preserve">            { closedge[j].adjvex = k; closedge[j].lowcost = G.arcs[k][j]; }</w:t>
        <w:br/>
        <w:t>}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并查集 Find / Union 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思路：并查集管两件事：查一个元素在哪个集合（Find 沿 parent 一路找到根），合并两个集合（Union 把一个集合的根挂到另一个的根下）。纯写法会被退化成一条长链，所以两个优化都要会：Union 时把小集合挂到大集合下面（parent 存负的集合大小，越负越大）；Find 时顺手把沿途结点全部直接挂到根下（路径压缩），一趟查找就把链压扁。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int Find(int x) {                              // 找 x 所在集合的根</w:t>
        <w:br/>
        <w:t xml:space="preserve">    if (parent[x] &lt; 0) return x;               // 负值存的是集合大小，自己就是根</w:t>
        <w:br/>
        <w:t xml:space="preserve">    return parent[x] = Find(parent[x]);        // 路径压缩：返回时直接挂到根下</w:t>
        <w:br/>
        <w:t>}</w:t>
        <w:br/>
        <w:t>void Union(int a, int b) {                     // 合并 a、b 所在集合</w:t>
        <w:br/>
        <w:t xml:space="preserve">    a = Find(a);  b = Find(b);</w:t>
        <w:br/>
        <w:t xml:space="preserve">    if (a == b) return;                        // 本来就连通</w:t>
        <w:br/>
        <w:t xml:space="preserve">    if (parent[a] &lt; parent[b])                 // parent 越负集合越大</w:t>
        <w:br/>
        <w:t xml:space="preserve">        { parent[a] += parent[b];  parent[b] = a; }   // 小集 b 挂大集 a</w:t>
        <w:br/>
        <w:t xml:space="preserve">    else</w:t>
        <w:br/>
        <w:t xml:space="preserve">        { parent[b] += parent[a];  parent[a] = b; }</w:t>
        <w:br/>
        <w:t>}</w:t>
        <w:br/>
        <w:t>// Kruskal 判环就靠它：两端 Find 相同 → 已连通，这条边跳过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Kruskal 最小生成树 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思路：把所有边按权从小到大排序，从小到大逐条考虑：如果这条边的两个端点现在不连通，就把它收进生成树并把两端合并；如果已经连通，加了就成环，跳过。收到 n−1 条边为止。判断连通与否用并查集。适合边少的稀疏图，复杂度 O(E log E)。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for (每条边按权升序) {</w:t>
        <w:br/>
        <w:t xml:space="preserve">    if (边两端不在同一连通分量) { 收入生成树; 合并两分量; }</w:t>
        <w:br/>
        <w:t xml:space="preserve">    if (已收 n−1 条边) 结束;</w:t>
        <w:br/>
        <w:t>}</w:t>
        <w:br/>
        <w:t>// 与 Prim 的对比：Kruskal 按边选（稀疏图好），Prim 按点长（稠密图好）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拓扑排序 TopologicalSort ★★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思路：只有有向无环图才能排出先后顺序。先找入度为 0 的顶点（没有任何前驱，可以先做），输出它并删掉它的所有出边；删边后入度变成 0 的顶点又可以输出了，依次重复。如果最后还有顶点没输出，说明图里有环。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count = 0;  把所有入度 0 的点入栈(或入队);</w:t>
        <w:br/>
        <w:t>while (栈非空) {</w:t>
        <w:br/>
        <w:t xml:space="preserve">    pop(S, v);  printf(v);  ++count;           // 输出一个无前驱顶点</w:t>
        <w:br/>
        <w:t xml:space="preserve">    for (v 的每个出边邻接点 w) {</w:t>
        <w:br/>
        <w:t xml:space="preserve">        if (--indegree[w] == 0) push(S, w);    // 删边 = 邻接点入度减 1，减到 0 即可输出</w:t>
        <w:br/>
        <w:t xml:space="preserve">    }</w:t>
        <w:br/>
        <w:t>}</w:t>
        <w:br/>
        <w:t>return count &lt; G.vexnum ? ERROR : OK;          // 有剩余 → 有环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关键路径 CriticalPath ★★【难】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思路：AOE 网里顶点表示事件、边表示活动。先顺拓扑序算每个事件的最早发生时间 ve：源点为 0，其余每个事件取"所有前驱的 ve 加上对应活动持续时间"里的最大值。再逆拓扑序算最晚发生时间 vl：汇点取 ve，其余每个事件取"所有后继的 vl 减去活动持续时间"里的最小值。活动的最早开始 ae = 它起点事件的 ve，最晚开始 al = 终点事件的 vl 减持续时间；ae 和 al 相等的活动就是关键活动，它们首尾相连构成关键路径——延长其中任何一个，整个工期都跟着延长。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顺拓扑序求 ve（拓扑排序出队时顺手算）</w:t>
        <w:br/>
        <w:t>if (ve[j] &lt; ve[i] + w(i,j)) ve[j] = ve[i] + w(i,j);   // 每个前驱都试，取最大</w:t>
        <w:br/>
        <w:t>// 逆拓扑序求 vl（逆着拓扑序列算，初值 vl[汇] = ve[汇]）</w:t>
        <w:br/>
        <w:t>if (vl[i] &gt; vl[j] - w(i,j)) vl[i] = vl[j] - w(i,j);   // 每个后继都试，取最小</w:t>
        <w:br/>
        <w:t>// 活动：ae = ve[i]（起点事件）；al = vl[j] − w(i,j)（终点事件倒推）</w:t>
        <w:br/>
        <w:t>// ae == al → 关键活动；全部关键活动连起来 = 关键路径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Dijkstra 单源最短路径 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思路：要求一个点到其他所有点的最短距离。开三个数组：dist 记录当前已知的最短路长，final 标记哪些点的结果已经确定，path 记前驱方便回溯路径。每轮从还没确定的点里选 dist 最小的，它的最短路就此确定（再绕路只会更长），然后用它去更新邻居的 dist：经过它中转更短就改。重复 n 轮。边的权不能是负数。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for (i = 0; i &lt; G.vexnum; ++i) {</w:t>
        <w:br/>
        <w:t xml:space="preserve">    在 dist[] 中找 final[v]==FALSE 且 dist 最小的顶点 v;   // 当前离源最近的未确定点</w:t>
        <w:br/>
        <w:t xml:space="preserve">    final[v] = TRUE;                                        // 它的最短路确定</w:t>
        <w:br/>
        <w:t xml:space="preserve">    for (v 的每个邻接点 w)</w:t>
        <w:br/>
        <w:t xml:space="preserve">        if (!final[w] &amp;&amp; dist[v] + g(v,w) &lt; dist[w])        // 经 v 中转更近</w:t>
        <w:br/>
        <w:t xml:space="preserve">            dist[w] = dist[v] + g(v,w);                     // 更新 w 的距离</w:t>
        <w:br/>
        <w:t>}</w:t>
        <w:br/>
        <w:t>// 复杂度 O(n²)</w:t>
      </w:r>
    </w:p>
    <w:p>
      <w:pPr>
        <w:spacing w:before="140" w:after="40"/>
      </w:pPr>
      <w:r>
        <w:rPr>
          <w:rFonts w:ascii="Arial" w:hAnsi="Arial" w:eastAsia="黑体"/>
          <w:b/>
          <w:sz w:val="30"/>
        </w:rPr>
        <w:t>Floyd 每对顶点最短路径 ★【难】</w:t>
      </w:r>
    </w:p>
    <w:p>
      <w:pPr>
        <w:spacing w:after="20"/>
      </w:pPr>
      <w:r>
        <w:rPr>
          <w:rFonts w:ascii="Times New Roman" w:hAnsi="Times New Roman" w:eastAsia="宋体"/>
          <w:b w:val="0"/>
          <w:sz w:val="19"/>
        </w:rPr>
        <w:t>思路：逐个放宽中转点。定义 D⁽ᵏ⁾[i][j] = 只允许前 k 个顶点做中转时 i 到 j 的最短路。每次新加入一个中转点 k，对所有 (i, j) 检查"i→k 再 k→j 是否比现成的 i→j 更短"，短了就更新。中转点 k 的循环必须放在最外层：内层用的 D⁽ᵏ⁻¹⁾ 值要等本轮全部算完，放内层会拿半成品接着算。一个三重循环同时求出所有点对之间的距离。允许负权边，但不能有负环；用 path 数组还能回溯出具体路线。</w:t>
      </w:r>
    </w:p>
    <w:p>
      <w:pPr>
        <w:spacing w:before="20" w:after="60"/>
        <w:ind w:left="142"/>
        <w:shd w:val="clear" w:fill="F5F5F5"/>
      </w:pPr>
      <w:r>
        <w:rPr>
          <w:rFonts w:ascii="Consolas" w:hAnsi="Consolas" w:eastAsia="宋体"/>
          <w:b w:val="0"/>
          <w:sz w:val="16"/>
        </w:rPr>
        <w:t>// 初始化：D = 邻接矩阵（不邻接为 ∞）；path[i][j] = j</w:t>
        <w:br/>
        <w:t>for (k = 1; k &lt;= n; ++k)                       // 中转点必须是最外层</w:t>
        <w:br/>
        <w:t xml:space="preserve">    for (i = 1; i &lt;= n; ++i)</w:t>
        <w:br/>
        <w:t xml:space="preserve">        for (j = 1; j &lt;= n; ++j)</w:t>
        <w:br/>
        <w:t xml:space="preserve">            if (D[i][k] + D[k][j] &lt; D[i][j]) {          // 绕道 k 更短</w:t>
        <w:br/>
        <w:t xml:space="preserve">                D[i][j] = D[i][k] + D[k][j];            // 改距离</w:t>
        <w:br/>
        <w:t xml:space="preserve">                path[i][j] = path[i][k];                // i→j 的后继换成 i→k 的后继</w:t>
        <w:br/>
        <w:t xml:space="preserve">            }</w:t>
        <w:br/>
        <w:t>// O(n³)；D[i][i] 出现负值说明有负环</w:t>
      </w:r>
    </w:p>
    <w:p>
      <w:pPr>
        <w:spacing w:before="20" w:after="60"/>
        <w:ind w:left="170"/>
        <w:shd w:val="clear" w:fill="FBF3E0"/>
      </w:pPr>
      <w:r>
        <w:rPr>
          <w:rFonts w:ascii="Times New Roman" w:hAnsi="Times New Roman" w:eastAsia="宋体"/>
          <w:b w:val="0"/>
          <w:sz w:val="18"/>
        </w:rPr>
        <w:t>取材范围：课本绪论 ~ 第七章（已逐页核验书图，第 1–7 章全部覆盖）；第八章内部排序（插入/交换/选择/归并/快排）书图未拍到，本提纲暂缺，冒泡排序已单列在第一节。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